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0301" w14:textId="2D763FBA" w:rsidR="00FF2086" w:rsidRPr="00ED3EDA" w:rsidRDefault="00ED3EDA" w:rsidP="00ED3EDA">
      <w:pPr>
        <w:spacing w:after="60" w:line="252" w:lineRule="auto"/>
        <w:jc w:val="right"/>
        <w:rPr>
          <w:b/>
          <w:bCs/>
          <w:i/>
          <w:iCs/>
          <w:lang w:val="vi-VN"/>
        </w:rPr>
      </w:pPr>
      <w:r w:rsidRPr="00ED3EDA">
        <w:rPr>
          <w:b/>
          <w:bCs/>
          <w:i/>
          <w:iCs/>
          <w:lang w:val="vi-VN"/>
        </w:rPr>
        <w:t>Mẫu số 01</w:t>
      </w:r>
    </w:p>
    <w:tbl>
      <w:tblPr>
        <w:tblW w:w="0" w:type="auto"/>
        <w:jc w:val="center"/>
        <w:tblLayout w:type="fixed"/>
        <w:tblLook w:val="04A0" w:firstRow="1" w:lastRow="0" w:firstColumn="1" w:lastColumn="0" w:noHBand="0" w:noVBand="1"/>
      </w:tblPr>
      <w:tblGrid>
        <w:gridCol w:w="4448"/>
        <w:gridCol w:w="5484"/>
      </w:tblGrid>
      <w:tr w:rsidR="00ED3EDA" w14:paraId="79ACB5AA" w14:textId="77777777" w:rsidTr="00A546AF">
        <w:trPr>
          <w:trHeight w:val="884"/>
          <w:jc w:val="center"/>
        </w:trPr>
        <w:tc>
          <w:tcPr>
            <w:tcW w:w="4448" w:type="dxa"/>
          </w:tcPr>
          <w:p w14:paraId="07B0BFB7" w14:textId="77777777" w:rsidR="00ED3EDA" w:rsidRDefault="00ED3EDA" w:rsidP="00A546AF">
            <w:pPr>
              <w:spacing w:after="40" w:line="252" w:lineRule="auto"/>
              <w:jc w:val="center"/>
              <w:rPr>
                <w:bCs/>
                <w:lang w:val="vi-VN"/>
              </w:rPr>
            </w:pPr>
            <w:r w:rsidRPr="00626BE6">
              <w:rPr>
                <w:bCs/>
              </w:rPr>
              <w:t>LIÊN</w:t>
            </w:r>
            <w:r w:rsidRPr="00626BE6">
              <w:rPr>
                <w:bCs/>
                <w:lang w:val="vi-VN"/>
              </w:rPr>
              <w:t xml:space="preserve"> HIỆP CÁC HỘI </w:t>
            </w:r>
          </w:p>
          <w:p w14:paraId="22B77852" w14:textId="77777777" w:rsidR="00ED3EDA" w:rsidRDefault="00ED3EDA" w:rsidP="00A546AF">
            <w:pPr>
              <w:spacing w:after="40" w:line="252" w:lineRule="auto"/>
              <w:jc w:val="center"/>
              <w:rPr>
                <w:b/>
                <w:lang w:val="vi-VN"/>
              </w:rPr>
            </w:pPr>
            <w:r w:rsidRPr="00626BE6">
              <w:rPr>
                <w:bCs/>
                <w:lang w:val="vi-VN"/>
              </w:rPr>
              <w:t>KHOA HỌC VÀ KỸ THUẬT VIỆT NAM</w:t>
            </w:r>
            <w:r>
              <w:rPr>
                <w:b/>
              </w:rPr>
              <w:br/>
              <w:t>VIỆN KIỂM ĐỊNH</w:t>
            </w:r>
            <w:r>
              <w:rPr>
                <w:b/>
                <w:lang w:val="vi-VN"/>
              </w:rPr>
              <w:t xml:space="preserve"> </w:t>
            </w:r>
            <w:r>
              <w:rPr>
                <w:b/>
              </w:rPr>
              <w:t xml:space="preserve">CÔNG NGHỆ </w:t>
            </w:r>
          </w:p>
          <w:p w14:paraId="738F950A" w14:textId="77777777" w:rsidR="00ED3EDA" w:rsidRPr="00ED3EDA" w:rsidRDefault="00ED3EDA" w:rsidP="00A546AF">
            <w:pPr>
              <w:spacing w:after="40" w:line="252" w:lineRule="auto"/>
              <w:jc w:val="center"/>
              <w:rPr>
                <w:bCs/>
                <w:lang w:val="vi-VN"/>
              </w:rPr>
            </w:pPr>
            <w:r>
              <w:rPr>
                <w:b/>
              </w:rPr>
              <w:t>VÀ</w:t>
            </w:r>
            <w:r>
              <w:rPr>
                <w:bCs/>
                <w:lang w:val="vi-VN"/>
              </w:rPr>
              <w:t xml:space="preserve"> </w:t>
            </w:r>
            <w:r>
              <w:rPr>
                <w:b/>
              </w:rPr>
              <w:t>MÔI TRƯỜNG</w:t>
            </w:r>
          </w:p>
        </w:tc>
        <w:tc>
          <w:tcPr>
            <w:tcW w:w="5484" w:type="dxa"/>
          </w:tcPr>
          <w:p w14:paraId="665583C3" w14:textId="77777777" w:rsidR="00ED3EDA" w:rsidRDefault="00ED3EDA" w:rsidP="00A546AF">
            <w:pPr>
              <w:spacing w:after="40" w:line="252" w:lineRule="auto"/>
              <w:jc w:val="center"/>
            </w:pPr>
            <w:r>
              <w:rPr>
                <w:b/>
              </w:rPr>
              <w:t>CỘNG HÒA XÃ HỘI CHỦ NGHĨA VIỆT NAM</w:t>
            </w:r>
            <w:r>
              <w:rPr>
                <w:b/>
              </w:rPr>
              <w:br/>
            </w:r>
            <w:r w:rsidRPr="006E1189">
              <w:rPr>
                <w:b/>
              </w:rPr>
              <w:t>Độc lập - Tự do - Hạnh phúc</w:t>
            </w:r>
          </w:p>
        </w:tc>
      </w:tr>
      <w:tr w:rsidR="00ED3EDA" w14:paraId="2D389C85" w14:textId="77777777" w:rsidTr="00A546AF">
        <w:trPr>
          <w:trHeight w:val="257"/>
          <w:jc w:val="center"/>
        </w:trPr>
        <w:tc>
          <w:tcPr>
            <w:tcW w:w="4448" w:type="dxa"/>
          </w:tcPr>
          <w:p w14:paraId="71C23530" w14:textId="19F13F57" w:rsidR="00ED3EDA" w:rsidRDefault="00ED3EDA" w:rsidP="00A546AF">
            <w:pPr>
              <w:spacing w:after="40" w:line="252" w:lineRule="auto"/>
              <w:jc w:val="center"/>
              <w:rPr>
                <w:b/>
              </w:rPr>
            </w:pPr>
            <w:r>
              <w:t xml:space="preserve">Số: </w:t>
            </w:r>
            <w:r w:rsidR="00BB1BE0" w:rsidRPr="00BB1BE0">
              <w:rPr>
                <w:color w:val="EE0000"/>
              </w:rPr>
              <w:t>So</w:t>
            </w:r>
            <w:r w:rsidR="00531057">
              <w:rPr>
                <w:color w:val="EE0000"/>
              </w:rPr>
              <w:t>cb</w:t>
            </w:r>
            <w:r w:rsidR="00BB1BE0" w:rsidRPr="00BB1BE0">
              <w:rPr>
                <w:color w:val="EE0000"/>
                <w:lang w:val="vi-VN"/>
              </w:rPr>
              <w:t>/namcb</w:t>
            </w:r>
            <w:r>
              <w:t>/</w:t>
            </w:r>
            <w:r w:rsidR="00BB1BE0">
              <w:t>BCB</w:t>
            </w:r>
            <w:r w:rsidR="00BB1BE0">
              <w:rPr>
                <w:lang w:val="vi-VN"/>
              </w:rPr>
              <w:t>-</w:t>
            </w:r>
            <w:r>
              <w:t>ETV</w:t>
            </w:r>
          </w:p>
        </w:tc>
        <w:tc>
          <w:tcPr>
            <w:tcW w:w="5484" w:type="dxa"/>
          </w:tcPr>
          <w:p w14:paraId="427F6AFF" w14:textId="648FF419" w:rsidR="00ED3EDA" w:rsidRPr="00F0666E" w:rsidRDefault="00ED3EDA" w:rsidP="00A546AF">
            <w:pPr>
              <w:spacing w:after="40" w:line="252" w:lineRule="auto"/>
              <w:jc w:val="center"/>
              <w:rPr>
                <w:b/>
                <w:lang w:val="vi-VN"/>
              </w:rPr>
            </w:pPr>
            <w:r>
              <w:rPr>
                <w:i/>
              </w:rPr>
              <w:t xml:space="preserve">Hà Nội, ngày </w:t>
            </w:r>
            <w:r w:rsidR="00BB1BE0" w:rsidRPr="00BB1BE0">
              <w:rPr>
                <w:i/>
                <w:color w:val="EE0000"/>
              </w:rPr>
              <w:t>ngay</w:t>
            </w:r>
            <w:r w:rsidR="00BB1BE0">
              <w:rPr>
                <w:i/>
                <w:color w:val="EE0000"/>
              </w:rPr>
              <w:t>cb</w:t>
            </w:r>
            <w:r>
              <w:rPr>
                <w:i/>
              </w:rPr>
              <w:t xml:space="preserve"> tháng</w:t>
            </w:r>
            <w:r w:rsidR="00BB1BE0">
              <w:rPr>
                <w:i/>
                <w:lang w:val="vi-VN"/>
              </w:rPr>
              <w:t xml:space="preserve"> </w:t>
            </w:r>
            <w:r w:rsidR="00BB1BE0" w:rsidRPr="00BB1BE0">
              <w:rPr>
                <w:i/>
                <w:color w:val="EE0000"/>
                <w:lang w:val="vi-VN"/>
              </w:rPr>
              <w:t>thang</w:t>
            </w:r>
            <w:r w:rsidR="00BB1BE0">
              <w:rPr>
                <w:i/>
                <w:color w:val="EE0000"/>
                <w:lang w:val="vi-VN"/>
              </w:rPr>
              <w:t>cb</w:t>
            </w:r>
            <w:r>
              <w:rPr>
                <w:i/>
              </w:rPr>
              <w:t xml:space="preserve"> năm </w:t>
            </w:r>
            <w:r w:rsidR="00BB1BE0" w:rsidRPr="00BB1BE0">
              <w:rPr>
                <w:i/>
                <w:color w:val="EE0000"/>
              </w:rPr>
              <w:t>nam</w:t>
            </w:r>
            <w:r w:rsidR="00BB1BE0">
              <w:rPr>
                <w:i/>
                <w:color w:val="EE0000"/>
              </w:rPr>
              <w:t>cb</w:t>
            </w:r>
          </w:p>
        </w:tc>
      </w:tr>
    </w:tbl>
    <w:p w14:paraId="43E3729D" w14:textId="77777777" w:rsidR="00ED3EDA" w:rsidRPr="00ED3EDA" w:rsidRDefault="00ED3EDA">
      <w:pPr>
        <w:spacing w:after="60" w:line="252" w:lineRule="auto"/>
        <w:rPr>
          <w:lang w:val="vi-VN"/>
        </w:rPr>
      </w:pPr>
    </w:p>
    <w:p w14:paraId="7CEBD3F2" w14:textId="77777777" w:rsidR="00ED3EDA" w:rsidRPr="00DC2B22" w:rsidRDefault="00ED3EDA" w:rsidP="00ED3EDA">
      <w:pPr>
        <w:spacing w:before="120" w:line="360" w:lineRule="atLeast"/>
        <w:jc w:val="center"/>
        <w:rPr>
          <w:b/>
          <w:bCs/>
          <w:sz w:val="26"/>
          <w:szCs w:val="26"/>
        </w:rPr>
      </w:pPr>
      <w:bookmarkStart w:id="0" w:name="chuong_phuluc_3_name"/>
    </w:p>
    <w:p w14:paraId="76CB944A" w14:textId="77777777" w:rsidR="0031398D" w:rsidRDefault="00ED3EDA" w:rsidP="0031398D">
      <w:pPr>
        <w:spacing w:line="360" w:lineRule="atLeast"/>
        <w:jc w:val="center"/>
        <w:rPr>
          <w:b/>
          <w:bCs/>
          <w:sz w:val="26"/>
          <w:szCs w:val="26"/>
          <w:lang w:val="vi-VN"/>
        </w:rPr>
      </w:pPr>
      <w:r w:rsidRPr="00DC2B22">
        <w:rPr>
          <w:b/>
          <w:bCs/>
          <w:sz w:val="26"/>
          <w:szCs w:val="26"/>
        </w:rPr>
        <w:t xml:space="preserve">BẢN CÔNG BỐ </w:t>
      </w:r>
    </w:p>
    <w:p w14:paraId="270F419D" w14:textId="09936663" w:rsidR="0031398D" w:rsidRPr="0031398D" w:rsidRDefault="00ED3EDA" w:rsidP="0031398D">
      <w:pPr>
        <w:spacing w:line="360" w:lineRule="atLeast"/>
        <w:jc w:val="center"/>
        <w:rPr>
          <w:b/>
          <w:bCs/>
          <w:sz w:val="26"/>
          <w:szCs w:val="26"/>
        </w:rPr>
      </w:pPr>
      <w:r w:rsidRPr="00DC2B22">
        <w:rPr>
          <w:b/>
          <w:bCs/>
          <w:sz w:val="26"/>
          <w:szCs w:val="26"/>
        </w:rPr>
        <w:t xml:space="preserve">NĂNG LỰC KIỂM ĐỊNH, </w:t>
      </w:r>
      <w:r w:rsidRPr="00DC2B22">
        <w:rPr>
          <w:b/>
          <w:bCs/>
          <w:spacing w:val="-6"/>
          <w:sz w:val="26"/>
          <w:szCs w:val="26"/>
        </w:rPr>
        <w:t xml:space="preserve">HIỆU CHUẨN, THỬ NGHIỆM  </w:t>
      </w:r>
    </w:p>
    <w:p w14:paraId="4FF9078D" w14:textId="54644DF3" w:rsidR="0031398D" w:rsidRPr="0031398D" w:rsidRDefault="00ED3EDA" w:rsidP="0031398D">
      <w:pPr>
        <w:spacing w:line="360" w:lineRule="atLeast"/>
        <w:jc w:val="center"/>
        <w:rPr>
          <w:b/>
          <w:bCs/>
          <w:spacing w:val="-6"/>
          <w:sz w:val="26"/>
          <w:szCs w:val="26"/>
        </w:rPr>
      </w:pPr>
      <w:r w:rsidRPr="00DC2B22">
        <w:rPr>
          <w:b/>
          <w:bCs/>
          <w:spacing w:val="-6"/>
          <w:sz w:val="26"/>
          <w:szCs w:val="26"/>
        </w:rPr>
        <w:t>PHƯƠNG TIỆN ĐO NHÓM  1, CHUẨN ĐO LƯỜNG</w:t>
      </w:r>
      <w:bookmarkEnd w:id="0"/>
      <w:r w:rsidRPr="00DC2B22">
        <w:rPr>
          <w:b/>
          <w:bCs/>
          <w:spacing w:val="-6"/>
          <w:sz w:val="26"/>
          <w:szCs w:val="26"/>
        </w:rPr>
        <w:t xml:space="preserve"> </w:t>
      </w:r>
      <w:r w:rsidRPr="00DC2B22">
        <w:rPr>
          <w:b/>
          <w:sz w:val="26"/>
          <w:szCs w:val="26"/>
        </w:rPr>
        <w:t>KHÔNG DÙNG TRỰC TIẾP</w:t>
      </w:r>
    </w:p>
    <w:p w14:paraId="21BF3C1B" w14:textId="76199F16" w:rsidR="00ED3EDA" w:rsidRPr="00DC2B22" w:rsidRDefault="00ED3EDA" w:rsidP="00ED3EDA">
      <w:pPr>
        <w:spacing w:after="360" w:line="360" w:lineRule="atLeast"/>
        <w:jc w:val="center"/>
        <w:rPr>
          <w:b/>
          <w:sz w:val="26"/>
          <w:szCs w:val="26"/>
        </w:rPr>
      </w:pPr>
      <w:r w:rsidRPr="00DC2B22">
        <w:rPr>
          <w:b/>
          <w:sz w:val="26"/>
          <w:szCs w:val="26"/>
        </w:rPr>
        <w:t>ĐỂ KIỂM ĐỊNH PHƯƠNG TIỆN ĐO NHÓM 2</w:t>
      </w:r>
    </w:p>
    <w:p w14:paraId="4071A56F" w14:textId="39ABBB9C" w:rsidR="00ED3EDA" w:rsidRPr="0031398D" w:rsidRDefault="00ED3EDA" w:rsidP="00ED3EDA">
      <w:pPr>
        <w:spacing w:before="120" w:line="360" w:lineRule="atLeast"/>
        <w:ind w:firstLine="567"/>
        <w:rPr>
          <w:spacing w:val="-4"/>
          <w:sz w:val="26"/>
          <w:szCs w:val="26"/>
          <w:lang w:val="vi-VN"/>
        </w:rPr>
      </w:pPr>
      <w:r w:rsidRPr="00DC2B22">
        <w:rPr>
          <w:spacing w:val="-4"/>
          <w:sz w:val="26"/>
          <w:szCs w:val="26"/>
        </w:rPr>
        <w:t>Tên tổ chức</w:t>
      </w:r>
      <w:r w:rsidR="0031398D">
        <w:rPr>
          <w:spacing w:val="-4"/>
          <w:sz w:val="26"/>
          <w:szCs w:val="26"/>
          <w:lang w:val="vi-VN"/>
        </w:rPr>
        <w:t xml:space="preserve">: </w:t>
      </w:r>
      <w:r w:rsidR="0031398D" w:rsidRPr="0031398D">
        <w:rPr>
          <w:b/>
          <w:bCs/>
          <w:spacing w:val="-4"/>
          <w:sz w:val="26"/>
          <w:szCs w:val="26"/>
          <w:lang w:val="vi-VN"/>
        </w:rPr>
        <w:t>VIỆN KIỂM ĐỊNH CÔNG NGHỆ VÀ MÔI TRƯỜNG</w:t>
      </w:r>
    </w:p>
    <w:p w14:paraId="62E4740E" w14:textId="3E4D2D9B" w:rsidR="00ED3EDA" w:rsidRPr="0031398D" w:rsidRDefault="00ED3EDA" w:rsidP="0031398D">
      <w:pPr>
        <w:spacing w:before="120" w:line="360" w:lineRule="atLeast"/>
        <w:ind w:firstLine="567"/>
        <w:jc w:val="both"/>
        <w:rPr>
          <w:sz w:val="26"/>
          <w:szCs w:val="26"/>
        </w:rPr>
      </w:pPr>
      <w:r w:rsidRPr="0031398D">
        <w:rPr>
          <w:sz w:val="26"/>
          <w:szCs w:val="26"/>
        </w:rPr>
        <w:t>Địa chỉ</w:t>
      </w:r>
      <w:r w:rsidR="0031398D" w:rsidRPr="0031398D">
        <w:rPr>
          <w:sz w:val="26"/>
          <w:szCs w:val="26"/>
        </w:rPr>
        <w:t>: Tầng 14 Tòa nhà Zen Tower, số 12 Đường Khuất Duy Tiến, Phường Thanh Xuân, TP. Hà Nội</w:t>
      </w:r>
    </w:p>
    <w:p w14:paraId="71452A07" w14:textId="32E04101" w:rsidR="00ED3EDA" w:rsidRPr="00DC2B22" w:rsidRDefault="00ED3EDA" w:rsidP="0031398D">
      <w:pPr>
        <w:spacing w:before="120" w:line="360" w:lineRule="atLeast"/>
        <w:ind w:firstLine="567"/>
        <w:jc w:val="both"/>
        <w:rPr>
          <w:sz w:val="26"/>
          <w:szCs w:val="26"/>
        </w:rPr>
      </w:pPr>
      <w:r w:rsidRPr="00DC2B22">
        <w:rPr>
          <w:sz w:val="26"/>
          <w:szCs w:val="26"/>
        </w:rPr>
        <w:t>Điện thoại:</w:t>
      </w:r>
      <w:r w:rsidR="0031398D" w:rsidRPr="0031398D">
        <w:rPr>
          <w:sz w:val="26"/>
          <w:szCs w:val="26"/>
        </w:rPr>
        <w:t xml:space="preserve"> 0813.98.98.38</w:t>
      </w:r>
      <w:r w:rsidRPr="00DC2B22">
        <w:rPr>
          <w:sz w:val="26"/>
          <w:szCs w:val="26"/>
        </w:rPr>
        <w:t xml:space="preserve">; </w:t>
      </w:r>
      <w:r w:rsidR="0031398D">
        <w:rPr>
          <w:sz w:val="26"/>
          <w:szCs w:val="26"/>
          <w:lang w:val="vi-VN"/>
        </w:rPr>
        <w:tab/>
      </w:r>
      <w:r w:rsidR="0031398D">
        <w:rPr>
          <w:sz w:val="26"/>
          <w:szCs w:val="26"/>
          <w:lang w:val="vi-VN"/>
        </w:rPr>
        <w:tab/>
      </w:r>
      <w:r w:rsidRPr="00DC2B22">
        <w:rPr>
          <w:sz w:val="26"/>
          <w:szCs w:val="26"/>
        </w:rPr>
        <w:t>Email:</w:t>
      </w:r>
      <w:r w:rsidR="0031398D" w:rsidRPr="0031398D">
        <w:rPr>
          <w:sz w:val="26"/>
          <w:szCs w:val="26"/>
        </w:rPr>
        <w:t xml:space="preserve"> kiemdinh@etv.org.vn</w:t>
      </w:r>
      <w:r w:rsidRPr="00DC2B22">
        <w:rPr>
          <w:sz w:val="26"/>
          <w:szCs w:val="26"/>
        </w:rPr>
        <w:t xml:space="preserve"> </w:t>
      </w:r>
    </w:p>
    <w:p w14:paraId="056A52CC" w14:textId="536947D3" w:rsidR="00ED3EDA" w:rsidRPr="00DC2B22" w:rsidRDefault="00ED3EDA" w:rsidP="002C7678">
      <w:pPr>
        <w:spacing w:before="120" w:line="360" w:lineRule="atLeast"/>
        <w:ind w:firstLine="567"/>
        <w:jc w:val="both"/>
        <w:rPr>
          <w:sz w:val="26"/>
          <w:szCs w:val="26"/>
        </w:rPr>
      </w:pPr>
      <w:r w:rsidRPr="00DC2B22">
        <w:rPr>
          <w:sz w:val="26"/>
          <w:szCs w:val="26"/>
        </w:rPr>
        <w:t>1. Công bố năng lực kiểm định, hiệu chuẩn, thử nghiệm đối với phương tiện đo</w:t>
      </w:r>
      <w:r w:rsidR="00874FF0">
        <w:rPr>
          <w:sz w:val="26"/>
          <w:szCs w:val="26"/>
        </w:rPr>
        <w:t xml:space="preserve"> nhóm 1</w:t>
      </w:r>
      <w:r w:rsidRPr="00DC2B22">
        <w:rPr>
          <w:sz w:val="26"/>
          <w:szCs w:val="26"/>
        </w:rPr>
        <w:t>,</w:t>
      </w:r>
      <w:r w:rsidR="00DF38C8">
        <w:rPr>
          <w:sz w:val="26"/>
          <w:szCs w:val="26"/>
        </w:rPr>
        <w:t xml:space="preserve"> chuẩn đo lường không dùng trực tiếp để kiểm định phương tiện đo nhóm 2</w:t>
      </w:r>
      <w:r w:rsidRPr="00DC2B22">
        <w:rPr>
          <w:sz w:val="26"/>
          <w:szCs w:val="26"/>
        </w:rPr>
        <w:t xml:space="preserve"> sau đây</w:t>
      </w:r>
      <w:r w:rsidRPr="00DC2B22">
        <w:rPr>
          <w:rStyle w:val="FootnoteReference"/>
          <w:sz w:val="26"/>
          <w:szCs w:val="26"/>
        </w:rPr>
        <w:t>(</w:t>
      </w:r>
      <w:r w:rsidRPr="00DC2B22">
        <w:rPr>
          <w:sz w:val="26"/>
          <w:szCs w:val="26"/>
          <w:vertAlign w:val="superscript"/>
        </w:rPr>
        <w:t>1</w:t>
      </w:r>
      <w:r w:rsidRPr="00DC2B22">
        <w:rPr>
          <w:rStyle w:val="FootnoteReference"/>
          <w:sz w:val="26"/>
          <w:szCs w:val="26"/>
        </w:rPr>
        <w:t>)</w:t>
      </w:r>
      <w:r w:rsidRPr="00DC2B22">
        <w:rPr>
          <w:sz w:val="26"/>
          <w:szCs w:val="26"/>
        </w:rPr>
        <w:t>:</w:t>
      </w:r>
    </w:p>
    <w:p w14:paraId="5AF70026" w14:textId="606F18B7" w:rsidR="00ED3EDA" w:rsidRPr="00DC2B22" w:rsidRDefault="00ED3EDA" w:rsidP="00ED3EDA">
      <w:pPr>
        <w:spacing w:before="120" w:after="120" w:line="360" w:lineRule="atLeast"/>
        <w:ind w:firstLine="567"/>
        <w:rPr>
          <w:sz w:val="26"/>
          <w:szCs w:val="26"/>
        </w:rPr>
      </w:pPr>
      <w:r w:rsidRPr="00DC2B22">
        <w:rPr>
          <w:sz w:val="26"/>
          <w:szCs w:val="26"/>
        </w:rPr>
        <w:t xml:space="preserve">1.1. Năng lực </w:t>
      </w:r>
      <w:r w:rsidR="002C7678" w:rsidRPr="00FF172F">
        <w:rPr>
          <w:sz w:val="26"/>
          <w:szCs w:val="26"/>
          <w:highlight w:val="yellow"/>
        </w:rPr>
        <w:t>dịch</w:t>
      </w:r>
      <w:r w:rsidR="002C7678" w:rsidRPr="00FF172F">
        <w:rPr>
          <w:sz w:val="26"/>
          <w:szCs w:val="26"/>
          <w:highlight w:val="yellow"/>
          <w:lang w:val="vi-VN"/>
        </w:rPr>
        <w:t xml:space="preserve"> vụ</w:t>
      </w:r>
      <w:r w:rsidR="002C7678">
        <w:rPr>
          <w:sz w:val="26"/>
          <w:szCs w:val="26"/>
          <w:lang w:val="vi-VN"/>
        </w:rPr>
        <w:t xml:space="preserve"> </w:t>
      </w:r>
      <w:r w:rsidRPr="00F0666E">
        <w:rPr>
          <w:color w:val="000000" w:themeColor="text1"/>
          <w:sz w:val="26"/>
          <w:szCs w:val="26"/>
        </w:rPr>
        <w:t>kiểm định</w:t>
      </w:r>
      <w:r w:rsidR="0097495D">
        <w:rPr>
          <w:color w:val="000000" w:themeColor="text1"/>
          <w:sz w:val="26"/>
          <w:szCs w:val="26"/>
          <w:lang w:val="vi-VN"/>
        </w:rPr>
        <w:t xml:space="preserve"> </w:t>
      </w:r>
      <w:r w:rsidR="0097495D" w:rsidRPr="007064BF">
        <w:rPr>
          <w:color w:val="000000" w:themeColor="text1"/>
          <w:sz w:val="26"/>
          <w:szCs w:val="26"/>
          <w:highlight w:val="yellow"/>
          <w:lang w:val="vi-VN"/>
        </w:rPr>
        <w:t>tự nguyện</w:t>
      </w:r>
      <w:r w:rsidRPr="00DC2B22">
        <w:rPr>
          <w:sz w:val="26"/>
          <w:szCs w:val="26"/>
        </w:rPr>
        <w:t>:</w:t>
      </w:r>
    </w:p>
    <w:tbl>
      <w:tblPr>
        <w:tblW w:w="50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7"/>
        <w:gridCol w:w="2702"/>
        <w:gridCol w:w="1081"/>
        <w:gridCol w:w="1081"/>
        <w:gridCol w:w="1533"/>
        <w:gridCol w:w="1991"/>
        <w:gridCol w:w="1246"/>
      </w:tblGrid>
      <w:tr w:rsidR="00FF172F" w:rsidRPr="002C7678" w14:paraId="7866989F" w14:textId="77777777" w:rsidTr="0097495D">
        <w:tc>
          <w:tcPr>
            <w:tcW w:w="268" w:type="pct"/>
            <w:tcMar>
              <w:top w:w="28" w:type="dxa"/>
              <w:left w:w="108" w:type="dxa"/>
              <w:bottom w:w="28" w:type="dxa"/>
              <w:right w:w="108" w:type="dxa"/>
            </w:tcMar>
            <w:vAlign w:val="center"/>
          </w:tcPr>
          <w:p w14:paraId="50CD99CE" w14:textId="77777777" w:rsidR="00FF172F" w:rsidRPr="002C7678" w:rsidRDefault="00FF172F" w:rsidP="00FF172F">
            <w:pPr>
              <w:spacing w:before="60" w:after="60"/>
              <w:jc w:val="center"/>
              <w:rPr>
                <w:sz w:val="20"/>
                <w:szCs w:val="20"/>
              </w:rPr>
            </w:pPr>
            <w:r w:rsidRPr="002C7678">
              <w:rPr>
                <w:b/>
                <w:bCs/>
                <w:sz w:val="20"/>
                <w:szCs w:val="20"/>
              </w:rPr>
              <w:t>TT</w:t>
            </w:r>
          </w:p>
        </w:tc>
        <w:tc>
          <w:tcPr>
            <w:tcW w:w="1327" w:type="pct"/>
            <w:tcMar>
              <w:top w:w="28" w:type="dxa"/>
              <w:left w:w="108" w:type="dxa"/>
              <w:bottom w:w="28" w:type="dxa"/>
              <w:right w:w="108" w:type="dxa"/>
            </w:tcMar>
            <w:vAlign w:val="center"/>
          </w:tcPr>
          <w:p w14:paraId="7A92522B" w14:textId="77777777" w:rsidR="00FF172F" w:rsidRPr="002C7678" w:rsidRDefault="00FF172F" w:rsidP="002C7678">
            <w:pPr>
              <w:spacing w:before="60" w:after="60"/>
              <w:ind w:hanging="8"/>
              <w:jc w:val="center"/>
              <w:rPr>
                <w:sz w:val="20"/>
                <w:szCs w:val="20"/>
              </w:rPr>
            </w:pPr>
            <w:r w:rsidRPr="002C7678">
              <w:rPr>
                <w:b/>
                <w:bCs/>
                <w:sz w:val="20"/>
                <w:szCs w:val="20"/>
              </w:rPr>
              <w:t>Tên phương tiện đo</w:t>
            </w:r>
            <w:r w:rsidRPr="002C7678">
              <w:rPr>
                <w:b/>
                <w:bCs/>
                <w:sz w:val="20"/>
                <w:szCs w:val="20"/>
                <w:vertAlign w:val="superscript"/>
              </w:rPr>
              <w:t>(2)</w:t>
            </w:r>
          </w:p>
        </w:tc>
        <w:tc>
          <w:tcPr>
            <w:tcW w:w="531" w:type="pct"/>
            <w:vAlign w:val="center"/>
          </w:tcPr>
          <w:p w14:paraId="76AD058F" w14:textId="2CFEDD99" w:rsidR="00FF172F" w:rsidRPr="0021250E" w:rsidRDefault="00FF172F" w:rsidP="00FF172F">
            <w:pPr>
              <w:spacing w:before="60" w:after="60"/>
              <w:ind w:firstLine="35"/>
              <w:jc w:val="center"/>
              <w:rPr>
                <w:b/>
                <w:bCs/>
                <w:sz w:val="20"/>
                <w:szCs w:val="20"/>
                <w:highlight w:val="yellow"/>
                <w:lang w:val="vi-VN"/>
              </w:rPr>
            </w:pPr>
            <w:r w:rsidRPr="0021250E">
              <w:rPr>
                <w:b/>
                <w:bCs/>
                <w:sz w:val="20"/>
                <w:szCs w:val="20"/>
                <w:highlight w:val="yellow"/>
                <w:lang w:val="vi-VN"/>
              </w:rPr>
              <w:t>Lĩnh vực</w:t>
            </w:r>
          </w:p>
        </w:tc>
        <w:tc>
          <w:tcPr>
            <w:tcW w:w="531" w:type="pct"/>
            <w:tcMar>
              <w:top w:w="28" w:type="dxa"/>
              <w:left w:w="108" w:type="dxa"/>
              <w:bottom w:w="28" w:type="dxa"/>
              <w:right w:w="108" w:type="dxa"/>
            </w:tcMar>
            <w:vAlign w:val="center"/>
          </w:tcPr>
          <w:p w14:paraId="5A672FC2" w14:textId="532612D3" w:rsidR="00FF172F" w:rsidRPr="002C7678" w:rsidRDefault="00FF172F" w:rsidP="002C7678">
            <w:pPr>
              <w:spacing w:before="60" w:after="60"/>
              <w:ind w:firstLine="35"/>
              <w:jc w:val="center"/>
              <w:rPr>
                <w:sz w:val="20"/>
                <w:szCs w:val="20"/>
              </w:rPr>
            </w:pPr>
            <w:r w:rsidRPr="002C7678">
              <w:rPr>
                <w:b/>
                <w:bCs/>
                <w:sz w:val="20"/>
                <w:szCs w:val="20"/>
              </w:rPr>
              <w:t>Phạm vi đo</w:t>
            </w:r>
            <w:r w:rsidRPr="002C7678">
              <w:rPr>
                <w:b/>
                <w:bCs/>
                <w:sz w:val="20"/>
                <w:szCs w:val="20"/>
                <w:vertAlign w:val="superscript"/>
              </w:rPr>
              <w:t>(3)</w:t>
            </w:r>
          </w:p>
        </w:tc>
        <w:tc>
          <w:tcPr>
            <w:tcW w:w="753" w:type="pct"/>
            <w:tcMar>
              <w:top w:w="28" w:type="dxa"/>
              <w:left w:w="108" w:type="dxa"/>
              <w:bottom w:w="28" w:type="dxa"/>
              <w:right w:w="108" w:type="dxa"/>
            </w:tcMar>
            <w:vAlign w:val="center"/>
          </w:tcPr>
          <w:p w14:paraId="43A01425" w14:textId="7A953466" w:rsidR="00FF172F" w:rsidRPr="00FF172F" w:rsidRDefault="00FF172F" w:rsidP="00FF172F">
            <w:pPr>
              <w:spacing w:before="60" w:after="60"/>
              <w:jc w:val="center"/>
              <w:rPr>
                <w:b/>
                <w:sz w:val="20"/>
                <w:szCs w:val="20"/>
                <w:lang w:val="vi-VN"/>
              </w:rPr>
            </w:pPr>
            <w:r w:rsidRPr="002C7678">
              <w:rPr>
                <w:b/>
                <w:sz w:val="20"/>
                <w:szCs w:val="20"/>
              </w:rPr>
              <w:t>Cấp/</w:t>
            </w:r>
            <w:r>
              <w:rPr>
                <w:b/>
                <w:sz w:val="20"/>
                <w:szCs w:val="20"/>
                <w:lang w:val="vi-VN"/>
              </w:rPr>
              <w:t xml:space="preserve"> </w:t>
            </w:r>
            <w:r w:rsidRPr="002C7678">
              <w:rPr>
                <w:b/>
                <w:sz w:val="20"/>
                <w:szCs w:val="20"/>
              </w:rPr>
              <w:t>độ chính xác/ Sai số cho phép</w:t>
            </w:r>
            <w:r w:rsidR="0021250E">
              <w:rPr>
                <w:b/>
                <w:sz w:val="20"/>
                <w:szCs w:val="20"/>
                <w:lang w:val="vi-VN"/>
              </w:rPr>
              <w:t xml:space="preserve">/ </w:t>
            </w:r>
            <w:r w:rsidR="0021250E" w:rsidRPr="0021250E">
              <w:rPr>
                <w:b/>
                <w:sz w:val="20"/>
                <w:szCs w:val="20"/>
                <w:highlight w:val="yellow"/>
                <w:lang w:val="vi-VN"/>
              </w:rPr>
              <w:t>MPE/LOD</w:t>
            </w:r>
            <w:r w:rsidRPr="002C7678">
              <w:rPr>
                <w:b/>
                <w:bCs/>
                <w:sz w:val="20"/>
                <w:szCs w:val="20"/>
                <w:vertAlign w:val="superscript"/>
              </w:rPr>
              <w:t>(4)</w:t>
            </w:r>
          </w:p>
        </w:tc>
        <w:tc>
          <w:tcPr>
            <w:tcW w:w="978" w:type="pct"/>
            <w:tcMar>
              <w:top w:w="28" w:type="dxa"/>
              <w:left w:w="108" w:type="dxa"/>
              <w:bottom w:w="28" w:type="dxa"/>
              <w:right w:w="108" w:type="dxa"/>
            </w:tcMar>
            <w:vAlign w:val="center"/>
          </w:tcPr>
          <w:p w14:paraId="5DB83B44" w14:textId="77777777" w:rsidR="00FF172F" w:rsidRDefault="00FF172F" w:rsidP="002C7678">
            <w:pPr>
              <w:spacing w:before="60" w:after="60"/>
              <w:ind w:hanging="6"/>
              <w:jc w:val="center"/>
              <w:rPr>
                <w:b/>
                <w:bCs/>
                <w:sz w:val="20"/>
                <w:szCs w:val="20"/>
                <w:lang w:val="vi-VN"/>
              </w:rPr>
            </w:pPr>
            <w:r w:rsidRPr="002C7678">
              <w:rPr>
                <w:b/>
                <w:bCs/>
                <w:sz w:val="20"/>
                <w:szCs w:val="20"/>
              </w:rPr>
              <w:t xml:space="preserve">Quy trình </w:t>
            </w:r>
          </w:p>
          <w:p w14:paraId="6F31B424" w14:textId="1F56BDB3" w:rsidR="00FF172F" w:rsidRPr="002C7678" w:rsidRDefault="00FF172F" w:rsidP="002C7678">
            <w:pPr>
              <w:spacing w:before="60" w:after="60"/>
              <w:ind w:hanging="6"/>
              <w:jc w:val="center"/>
              <w:rPr>
                <w:sz w:val="20"/>
                <w:szCs w:val="20"/>
              </w:rPr>
            </w:pPr>
            <w:r w:rsidRPr="002C7678">
              <w:rPr>
                <w:b/>
                <w:bCs/>
                <w:sz w:val="20"/>
                <w:szCs w:val="20"/>
              </w:rPr>
              <w:t>thực hiện</w:t>
            </w:r>
            <w:r w:rsidRPr="002C7678">
              <w:rPr>
                <w:b/>
                <w:bCs/>
                <w:sz w:val="20"/>
                <w:szCs w:val="20"/>
                <w:vertAlign w:val="superscript"/>
              </w:rPr>
              <w:t>(5)</w:t>
            </w:r>
          </w:p>
        </w:tc>
        <w:tc>
          <w:tcPr>
            <w:tcW w:w="613" w:type="pct"/>
            <w:vAlign w:val="center"/>
          </w:tcPr>
          <w:p w14:paraId="60D8CE13" w14:textId="77777777" w:rsidR="00FF172F" w:rsidRPr="002C7678" w:rsidRDefault="00FF172F" w:rsidP="002C7678">
            <w:pPr>
              <w:spacing w:before="60" w:after="60"/>
              <w:ind w:hanging="6"/>
              <w:jc w:val="center"/>
              <w:rPr>
                <w:b/>
                <w:bCs/>
                <w:sz w:val="20"/>
                <w:szCs w:val="20"/>
              </w:rPr>
            </w:pPr>
            <w:r w:rsidRPr="002C7678">
              <w:rPr>
                <w:b/>
                <w:bCs/>
                <w:sz w:val="20"/>
                <w:szCs w:val="20"/>
              </w:rPr>
              <w:t>Ghi chú</w:t>
            </w:r>
            <w:r w:rsidRPr="002C7678">
              <w:rPr>
                <w:b/>
                <w:bCs/>
                <w:sz w:val="20"/>
                <w:szCs w:val="20"/>
                <w:vertAlign w:val="superscript"/>
              </w:rPr>
              <w:t>(6)</w:t>
            </w:r>
          </w:p>
        </w:tc>
      </w:tr>
      <w:tr w:rsidR="0021250E" w:rsidRPr="0021250E" w14:paraId="2A8CD20C" w14:textId="77777777" w:rsidTr="0097495D">
        <w:tc>
          <w:tcPr>
            <w:tcW w:w="268" w:type="pct"/>
            <w:tcMar>
              <w:top w:w="28" w:type="dxa"/>
              <w:left w:w="108" w:type="dxa"/>
              <w:bottom w:w="28" w:type="dxa"/>
              <w:right w:w="108" w:type="dxa"/>
            </w:tcMar>
            <w:vAlign w:val="center"/>
          </w:tcPr>
          <w:p w14:paraId="07E4C4D3" w14:textId="378A5449" w:rsidR="0021250E" w:rsidRDefault="0021250E" w:rsidP="0021250E">
            <w:pPr>
              <w:spacing w:before="60" w:after="60"/>
              <w:jc w:val="center"/>
              <w:rPr>
                <w:sz w:val="20"/>
                <w:szCs w:val="20"/>
                <w:lang w:val="vi-VN"/>
              </w:rPr>
            </w:pPr>
            <w:r>
              <w:rPr>
                <w:sz w:val="20"/>
                <w:szCs w:val="20"/>
                <w:lang w:val="vi-VN"/>
              </w:rPr>
              <w:t>1</w:t>
            </w:r>
          </w:p>
        </w:tc>
        <w:tc>
          <w:tcPr>
            <w:tcW w:w="1327" w:type="pct"/>
            <w:tcMar>
              <w:top w:w="28" w:type="dxa"/>
              <w:left w:w="108" w:type="dxa"/>
              <w:bottom w:w="28" w:type="dxa"/>
              <w:right w:w="108" w:type="dxa"/>
            </w:tcMar>
            <w:vAlign w:val="center"/>
          </w:tcPr>
          <w:p w14:paraId="6E5F8287" w14:textId="0A952BAE" w:rsidR="0021250E" w:rsidRPr="0021250E" w:rsidRDefault="0021250E" w:rsidP="0021250E">
            <w:pPr>
              <w:spacing w:before="60" w:after="60"/>
              <w:jc w:val="center"/>
              <w:rPr>
                <w:sz w:val="20"/>
                <w:szCs w:val="20"/>
                <w:lang w:val="vi-VN"/>
              </w:rPr>
            </w:pPr>
            <w:r w:rsidRPr="0021250E">
              <w:rPr>
                <w:sz w:val="20"/>
                <w:szCs w:val="20"/>
                <w:lang w:val="vi-VN"/>
              </w:rPr>
              <w:t>Phương tiện đo nồng độ khí O₃ của trạm quan trắc chất lượng không khí xung quanh</w:t>
            </w:r>
          </w:p>
        </w:tc>
        <w:tc>
          <w:tcPr>
            <w:tcW w:w="531" w:type="pct"/>
            <w:vAlign w:val="center"/>
          </w:tcPr>
          <w:p w14:paraId="2F5D1191" w14:textId="387B465D" w:rsidR="0021250E" w:rsidRPr="0021250E" w:rsidRDefault="0021250E" w:rsidP="0021250E">
            <w:pPr>
              <w:spacing w:before="60" w:after="60"/>
              <w:jc w:val="center"/>
              <w:rPr>
                <w:sz w:val="20"/>
                <w:szCs w:val="20"/>
                <w:lang w:val="vi-VN"/>
              </w:rPr>
            </w:pPr>
            <w:r w:rsidRPr="0021250E">
              <w:rPr>
                <w:sz w:val="20"/>
                <w:szCs w:val="20"/>
                <w:lang w:val="vi-VN"/>
              </w:rPr>
              <w:t>Hoá lý (khí)</w:t>
            </w:r>
          </w:p>
        </w:tc>
        <w:tc>
          <w:tcPr>
            <w:tcW w:w="531" w:type="pct"/>
            <w:tcMar>
              <w:top w:w="28" w:type="dxa"/>
              <w:left w:w="108" w:type="dxa"/>
              <w:bottom w:w="28" w:type="dxa"/>
              <w:right w:w="108" w:type="dxa"/>
            </w:tcMar>
            <w:vAlign w:val="center"/>
          </w:tcPr>
          <w:p w14:paraId="611F77DE" w14:textId="1414E830" w:rsidR="0021250E" w:rsidRPr="0021250E" w:rsidRDefault="0021250E" w:rsidP="0021250E">
            <w:pPr>
              <w:spacing w:before="60" w:after="60"/>
              <w:jc w:val="center"/>
              <w:rPr>
                <w:sz w:val="20"/>
                <w:szCs w:val="20"/>
                <w:lang w:val="vi-VN"/>
              </w:rPr>
            </w:pPr>
            <w:r w:rsidRPr="0021250E">
              <w:rPr>
                <w:sz w:val="20"/>
                <w:szCs w:val="20"/>
                <w:lang w:val="vi-VN"/>
              </w:rPr>
              <w:t>(0 ÷ 0.0005) %V</w:t>
            </w:r>
          </w:p>
        </w:tc>
        <w:tc>
          <w:tcPr>
            <w:tcW w:w="753" w:type="pct"/>
            <w:tcMar>
              <w:top w:w="28" w:type="dxa"/>
              <w:left w:w="108" w:type="dxa"/>
              <w:bottom w:w="28" w:type="dxa"/>
              <w:right w:w="108" w:type="dxa"/>
            </w:tcMar>
            <w:vAlign w:val="center"/>
          </w:tcPr>
          <w:p w14:paraId="0F465F09" w14:textId="64969EF9" w:rsidR="0021250E" w:rsidRPr="0021250E" w:rsidRDefault="0021250E" w:rsidP="0021250E">
            <w:pPr>
              <w:spacing w:before="60" w:after="60"/>
              <w:jc w:val="center"/>
              <w:rPr>
                <w:sz w:val="20"/>
                <w:szCs w:val="20"/>
                <w:lang w:val="vi-VN"/>
              </w:rPr>
            </w:pPr>
            <w:r w:rsidRPr="0021250E">
              <w:rPr>
                <w:sz w:val="20"/>
                <w:szCs w:val="20"/>
                <w:lang w:val="vi-VN"/>
              </w:rPr>
              <w:t>2 %</w:t>
            </w:r>
          </w:p>
        </w:tc>
        <w:tc>
          <w:tcPr>
            <w:tcW w:w="978" w:type="pct"/>
            <w:tcMar>
              <w:top w:w="28" w:type="dxa"/>
              <w:left w:w="108" w:type="dxa"/>
              <w:bottom w:w="28" w:type="dxa"/>
              <w:right w:w="108" w:type="dxa"/>
            </w:tcMar>
            <w:vAlign w:val="center"/>
          </w:tcPr>
          <w:p w14:paraId="19B89884" w14:textId="0552F8D8" w:rsidR="0021250E" w:rsidRPr="0021250E" w:rsidRDefault="0021250E" w:rsidP="0021250E">
            <w:pPr>
              <w:spacing w:before="60" w:after="60"/>
              <w:jc w:val="center"/>
              <w:rPr>
                <w:sz w:val="20"/>
                <w:szCs w:val="20"/>
                <w:lang w:val="vi-VN"/>
              </w:rPr>
            </w:pPr>
            <w:r w:rsidRPr="0021250E">
              <w:rPr>
                <w:sz w:val="20"/>
                <w:szCs w:val="20"/>
                <w:lang w:val="vi-VN"/>
              </w:rPr>
              <w:t>ETV.MVA 01 (Phương tiện đo nồng độ khí của trạm quan trắc không khí tự động, liên tục - Quy trình kiểm định nhóm 1)</w:t>
            </w:r>
          </w:p>
        </w:tc>
        <w:tc>
          <w:tcPr>
            <w:tcW w:w="613" w:type="pct"/>
            <w:vAlign w:val="center"/>
          </w:tcPr>
          <w:p w14:paraId="59BFB4ED" w14:textId="77777777" w:rsidR="0021250E" w:rsidRPr="0021250E" w:rsidRDefault="0021250E" w:rsidP="0021250E">
            <w:pPr>
              <w:spacing w:before="60" w:after="60"/>
              <w:jc w:val="center"/>
              <w:rPr>
                <w:sz w:val="20"/>
                <w:szCs w:val="20"/>
                <w:lang w:val="vi-VN"/>
              </w:rPr>
            </w:pPr>
          </w:p>
        </w:tc>
      </w:tr>
    </w:tbl>
    <w:p w14:paraId="22DBA3E5" w14:textId="07D78B16" w:rsidR="00ED3EDA" w:rsidRPr="00DC2B22" w:rsidRDefault="00ED3EDA" w:rsidP="00ED3EDA">
      <w:pPr>
        <w:spacing w:before="120" w:after="120" w:line="360" w:lineRule="atLeast"/>
        <w:ind w:firstLine="567"/>
        <w:rPr>
          <w:bCs/>
          <w:iCs/>
          <w:spacing w:val="-4"/>
          <w:sz w:val="26"/>
          <w:szCs w:val="26"/>
        </w:rPr>
      </w:pPr>
      <w:r w:rsidRPr="00DC2B22">
        <w:rPr>
          <w:bCs/>
          <w:iCs/>
          <w:spacing w:val="-4"/>
          <w:sz w:val="26"/>
          <w:szCs w:val="26"/>
        </w:rPr>
        <w:t xml:space="preserve">1.2. Năng lực </w:t>
      </w:r>
      <w:r w:rsidR="002C7678" w:rsidRPr="00FF172F">
        <w:rPr>
          <w:bCs/>
          <w:iCs/>
          <w:spacing w:val="-4"/>
          <w:sz w:val="26"/>
          <w:szCs w:val="26"/>
          <w:highlight w:val="yellow"/>
        </w:rPr>
        <w:t>dịch</w:t>
      </w:r>
      <w:r w:rsidR="002C7678" w:rsidRPr="00FF172F">
        <w:rPr>
          <w:bCs/>
          <w:iCs/>
          <w:spacing w:val="-4"/>
          <w:sz w:val="26"/>
          <w:szCs w:val="26"/>
          <w:highlight w:val="yellow"/>
          <w:lang w:val="vi-VN"/>
        </w:rPr>
        <w:t xml:space="preserve"> vụ</w:t>
      </w:r>
      <w:r w:rsidR="002C7678">
        <w:rPr>
          <w:bCs/>
          <w:iCs/>
          <w:spacing w:val="-4"/>
          <w:sz w:val="26"/>
          <w:szCs w:val="26"/>
          <w:lang w:val="vi-VN"/>
        </w:rPr>
        <w:t xml:space="preserve"> </w:t>
      </w:r>
      <w:r w:rsidRPr="00F0666E">
        <w:rPr>
          <w:color w:val="000000" w:themeColor="text1"/>
          <w:sz w:val="26"/>
          <w:szCs w:val="26"/>
        </w:rPr>
        <w:t>hiệu chuẩn:</w:t>
      </w:r>
    </w:p>
    <w:tbl>
      <w:tblPr>
        <w:tblW w:w="50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2"/>
        <w:gridCol w:w="2736"/>
        <w:gridCol w:w="990"/>
        <w:gridCol w:w="1080"/>
        <w:gridCol w:w="1621"/>
        <w:gridCol w:w="1890"/>
        <w:gridCol w:w="1346"/>
      </w:tblGrid>
      <w:tr w:rsidR="00FF172F" w:rsidRPr="002C7678" w14:paraId="6F7BBB42" w14:textId="77777777" w:rsidTr="00FF172F">
        <w:trPr>
          <w:trHeight w:val="1024"/>
        </w:trPr>
        <w:tc>
          <w:tcPr>
            <w:tcW w:w="256" w:type="pct"/>
            <w:tcMar>
              <w:top w:w="28" w:type="dxa"/>
              <w:left w:w="108" w:type="dxa"/>
              <w:bottom w:w="28" w:type="dxa"/>
              <w:right w:w="108" w:type="dxa"/>
            </w:tcMar>
            <w:vAlign w:val="center"/>
          </w:tcPr>
          <w:p w14:paraId="5F2B4329" w14:textId="77777777" w:rsidR="00FF172F" w:rsidRPr="002C7678" w:rsidRDefault="00FF172F" w:rsidP="00FF172F">
            <w:pPr>
              <w:spacing w:before="60" w:after="60"/>
              <w:ind w:firstLine="29"/>
              <w:jc w:val="center"/>
              <w:rPr>
                <w:sz w:val="20"/>
                <w:szCs w:val="20"/>
              </w:rPr>
            </w:pPr>
            <w:r w:rsidRPr="002C7678">
              <w:rPr>
                <w:b/>
                <w:bCs/>
                <w:sz w:val="20"/>
                <w:szCs w:val="20"/>
              </w:rPr>
              <w:t>TT</w:t>
            </w:r>
          </w:p>
        </w:tc>
        <w:tc>
          <w:tcPr>
            <w:tcW w:w="1343" w:type="pct"/>
            <w:tcMar>
              <w:top w:w="28" w:type="dxa"/>
              <w:left w:w="108" w:type="dxa"/>
              <w:bottom w:w="28" w:type="dxa"/>
              <w:right w:w="108" w:type="dxa"/>
            </w:tcMar>
            <w:vAlign w:val="center"/>
          </w:tcPr>
          <w:p w14:paraId="19BC53DD" w14:textId="5CC9B1FA" w:rsidR="00FF172F" w:rsidRPr="002C7678" w:rsidRDefault="00FF172F" w:rsidP="00FF172F">
            <w:pPr>
              <w:spacing w:before="60" w:after="60"/>
              <w:jc w:val="center"/>
              <w:rPr>
                <w:sz w:val="20"/>
                <w:szCs w:val="20"/>
              </w:rPr>
            </w:pPr>
            <w:r w:rsidRPr="002C7678">
              <w:rPr>
                <w:b/>
                <w:bCs/>
                <w:sz w:val="20"/>
                <w:szCs w:val="20"/>
              </w:rPr>
              <w:t>Tên phương tiện đo/</w:t>
            </w:r>
            <w:r w:rsidRPr="002C7678">
              <w:rPr>
                <w:b/>
                <w:bCs/>
                <w:sz w:val="20"/>
                <w:szCs w:val="20"/>
                <w:lang w:val="vi-VN"/>
              </w:rPr>
              <w:t xml:space="preserve"> </w:t>
            </w:r>
            <w:r w:rsidRPr="002C7678">
              <w:rPr>
                <w:b/>
                <w:bCs/>
                <w:sz w:val="20"/>
                <w:szCs w:val="20"/>
              </w:rPr>
              <w:t>chuẩn đo lường</w:t>
            </w:r>
            <w:r w:rsidRPr="002C7678">
              <w:rPr>
                <w:b/>
                <w:sz w:val="20"/>
                <w:szCs w:val="20"/>
                <w:vertAlign w:val="superscript"/>
              </w:rPr>
              <w:t>(2)</w:t>
            </w:r>
          </w:p>
        </w:tc>
        <w:tc>
          <w:tcPr>
            <w:tcW w:w="486" w:type="pct"/>
            <w:vAlign w:val="center"/>
          </w:tcPr>
          <w:p w14:paraId="0EF22269" w14:textId="7C8CFB3E" w:rsidR="00FF172F" w:rsidRPr="0021250E" w:rsidRDefault="00FF172F" w:rsidP="00FF172F">
            <w:pPr>
              <w:spacing w:before="60" w:after="60"/>
              <w:jc w:val="center"/>
              <w:rPr>
                <w:b/>
                <w:bCs/>
                <w:sz w:val="20"/>
                <w:szCs w:val="20"/>
                <w:highlight w:val="yellow"/>
              </w:rPr>
            </w:pPr>
            <w:r w:rsidRPr="0021250E">
              <w:rPr>
                <w:b/>
                <w:bCs/>
                <w:sz w:val="20"/>
                <w:szCs w:val="20"/>
                <w:highlight w:val="yellow"/>
                <w:lang w:val="vi-VN"/>
              </w:rPr>
              <w:t>Lĩnh vực</w:t>
            </w:r>
          </w:p>
        </w:tc>
        <w:tc>
          <w:tcPr>
            <w:tcW w:w="530" w:type="pct"/>
            <w:tcMar>
              <w:top w:w="28" w:type="dxa"/>
              <w:left w:w="108" w:type="dxa"/>
              <w:bottom w:w="28" w:type="dxa"/>
              <w:right w:w="108" w:type="dxa"/>
            </w:tcMar>
            <w:vAlign w:val="center"/>
          </w:tcPr>
          <w:p w14:paraId="68EA0233" w14:textId="52FB54D4" w:rsidR="00FF172F" w:rsidRPr="002C7678" w:rsidRDefault="00FF172F" w:rsidP="00FF172F">
            <w:pPr>
              <w:spacing w:before="60" w:after="60"/>
              <w:jc w:val="center"/>
              <w:rPr>
                <w:sz w:val="20"/>
                <w:szCs w:val="20"/>
              </w:rPr>
            </w:pPr>
            <w:r w:rsidRPr="002C7678">
              <w:rPr>
                <w:b/>
                <w:bCs/>
                <w:sz w:val="20"/>
                <w:szCs w:val="20"/>
              </w:rPr>
              <w:t>Phạm vi đo</w:t>
            </w:r>
            <w:r w:rsidRPr="002C7678">
              <w:rPr>
                <w:b/>
                <w:sz w:val="20"/>
                <w:szCs w:val="20"/>
                <w:vertAlign w:val="superscript"/>
              </w:rPr>
              <w:t>(3)</w:t>
            </w:r>
          </w:p>
        </w:tc>
        <w:tc>
          <w:tcPr>
            <w:tcW w:w="796" w:type="pct"/>
            <w:vAlign w:val="center"/>
          </w:tcPr>
          <w:p w14:paraId="74635237" w14:textId="6026F8A7" w:rsidR="00FF172F" w:rsidRPr="002C7678" w:rsidRDefault="00FF172F" w:rsidP="00FF172F">
            <w:pPr>
              <w:spacing w:before="60" w:after="60"/>
              <w:ind w:firstLine="14"/>
              <w:jc w:val="center"/>
              <w:rPr>
                <w:b/>
                <w:bCs/>
                <w:spacing w:val="-6"/>
                <w:sz w:val="20"/>
                <w:szCs w:val="20"/>
              </w:rPr>
            </w:pPr>
            <w:r w:rsidRPr="002C7678">
              <w:rPr>
                <w:b/>
                <w:spacing w:val="-6"/>
                <w:sz w:val="20"/>
                <w:szCs w:val="20"/>
              </w:rPr>
              <w:t>Cấp/</w:t>
            </w:r>
            <w:r>
              <w:rPr>
                <w:b/>
                <w:spacing w:val="-6"/>
                <w:sz w:val="20"/>
                <w:szCs w:val="20"/>
                <w:lang w:val="vi-VN"/>
              </w:rPr>
              <w:t xml:space="preserve"> </w:t>
            </w:r>
            <w:r w:rsidRPr="002C7678">
              <w:rPr>
                <w:b/>
                <w:spacing w:val="-6"/>
                <w:sz w:val="20"/>
                <w:szCs w:val="20"/>
              </w:rPr>
              <w:t>độ chính xác/</w:t>
            </w:r>
            <w:r w:rsidRPr="002C7678">
              <w:rPr>
                <w:b/>
                <w:spacing w:val="-6"/>
                <w:sz w:val="20"/>
                <w:szCs w:val="20"/>
                <w:lang w:val="vi-VN"/>
              </w:rPr>
              <w:t xml:space="preserve"> </w:t>
            </w:r>
            <w:r w:rsidRPr="002C7678">
              <w:rPr>
                <w:b/>
                <w:spacing w:val="-6"/>
                <w:sz w:val="20"/>
                <w:szCs w:val="20"/>
              </w:rPr>
              <w:t>Độ không đảm bảo đo/</w:t>
            </w:r>
            <w:r w:rsidRPr="002C7678">
              <w:rPr>
                <w:b/>
                <w:spacing w:val="-6"/>
                <w:sz w:val="20"/>
                <w:szCs w:val="20"/>
                <w:lang w:val="vi-VN"/>
              </w:rPr>
              <w:t xml:space="preserve"> </w:t>
            </w:r>
            <w:r w:rsidRPr="002C7678">
              <w:rPr>
                <w:b/>
                <w:spacing w:val="-6"/>
                <w:sz w:val="20"/>
                <w:szCs w:val="20"/>
              </w:rPr>
              <w:t>Sai số cho phép</w:t>
            </w:r>
            <w:r w:rsidRPr="002C7678">
              <w:rPr>
                <w:b/>
                <w:bCs/>
                <w:spacing w:val="-6"/>
                <w:sz w:val="20"/>
                <w:szCs w:val="20"/>
                <w:vertAlign w:val="superscript"/>
              </w:rPr>
              <w:t>(4)</w:t>
            </w:r>
          </w:p>
        </w:tc>
        <w:tc>
          <w:tcPr>
            <w:tcW w:w="928" w:type="pct"/>
            <w:tcMar>
              <w:top w:w="28" w:type="dxa"/>
              <w:left w:w="108" w:type="dxa"/>
              <w:bottom w:w="28" w:type="dxa"/>
              <w:right w:w="108" w:type="dxa"/>
            </w:tcMar>
            <w:vAlign w:val="center"/>
          </w:tcPr>
          <w:p w14:paraId="2646934B" w14:textId="77777777" w:rsidR="00FF172F" w:rsidRDefault="00FF172F" w:rsidP="00FF172F">
            <w:pPr>
              <w:spacing w:before="60" w:after="60"/>
              <w:jc w:val="center"/>
              <w:rPr>
                <w:b/>
                <w:bCs/>
                <w:sz w:val="20"/>
                <w:szCs w:val="20"/>
                <w:lang w:val="vi-VN"/>
              </w:rPr>
            </w:pPr>
            <w:r w:rsidRPr="002C7678">
              <w:rPr>
                <w:b/>
                <w:bCs/>
                <w:sz w:val="20"/>
                <w:szCs w:val="20"/>
              </w:rPr>
              <w:t xml:space="preserve">Quy trình </w:t>
            </w:r>
          </w:p>
          <w:p w14:paraId="2155F334" w14:textId="04720C17" w:rsidR="00FF172F" w:rsidRPr="002C7678" w:rsidRDefault="00FF172F" w:rsidP="00FF172F">
            <w:pPr>
              <w:spacing w:before="60" w:after="60"/>
              <w:jc w:val="center"/>
              <w:rPr>
                <w:sz w:val="20"/>
                <w:szCs w:val="20"/>
              </w:rPr>
            </w:pPr>
            <w:r w:rsidRPr="002C7678">
              <w:rPr>
                <w:b/>
                <w:bCs/>
                <w:sz w:val="20"/>
                <w:szCs w:val="20"/>
              </w:rPr>
              <w:t>thực hiện</w:t>
            </w:r>
            <w:r w:rsidRPr="002C7678">
              <w:rPr>
                <w:b/>
                <w:sz w:val="20"/>
                <w:szCs w:val="20"/>
                <w:vertAlign w:val="superscript"/>
              </w:rPr>
              <w:t>(5)</w:t>
            </w:r>
          </w:p>
        </w:tc>
        <w:tc>
          <w:tcPr>
            <w:tcW w:w="661" w:type="pct"/>
            <w:tcMar>
              <w:top w:w="28" w:type="dxa"/>
              <w:left w:w="108" w:type="dxa"/>
              <w:bottom w:w="28" w:type="dxa"/>
              <w:right w:w="108" w:type="dxa"/>
            </w:tcMar>
            <w:vAlign w:val="center"/>
          </w:tcPr>
          <w:p w14:paraId="795FE907" w14:textId="77777777" w:rsidR="00FF172F" w:rsidRPr="002C7678" w:rsidRDefault="00FF172F" w:rsidP="00FF172F">
            <w:pPr>
              <w:spacing w:before="60" w:after="60"/>
              <w:ind w:hanging="6"/>
              <w:jc w:val="center"/>
              <w:rPr>
                <w:sz w:val="20"/>
                <w:szCs w:val="20"/>
              </w:rPr>
            </w:pPr>
            <w:r w:rsidRPr="002C7678">
              <w:rPr>
                <w:b/>
                <w:bCs/>
                <w:sz w:val="20"/>
                <w:szCs w:val="20"/>
              </w:rPr>
              <w:t>Ghi chú</w:t>
            </w:r>
            <w:r w:rsidRPr="002C7678">
              <w:rPr>
                <w:b/>
                <w:sz w:val="20"/>
                <w:szCs w:val="20"/>
                <w:vertAlign w:val="superscript"/>
              </w:rPr>
              <w:t>(6)</w:t>
            </w:r>
          </w:p>
        </w:tc>
      </w:tr>
      <w:tr w:rsidR="0021250E" w:rsidRPr="005A6438" w14:paraId="4DD12E43" w14:textId="77777777" w:rsidTr="005A6438">
        <w:trPr>
          <w:trHeight w:val="338"/>
        </w:trPr>
        <w:tc>
          <w:tcPr>
            <w:tcW w:w="256" w:type="pct"/>
            <w:tcMar>
              <w:top w:w="28" w:type="dxa"/>
              <w:left w:w="108" w:type="dxa"/>
              <w:bottom w:w="28" w:type="dxa"/>
              <w:right w:w="108" w:type="dxa"/>
            </w:tcMar>
            <w:vAlign w:val="center"/>
          </w:tcPr>
          <w:p w14:paraId="2EC6B8EF" w14:textId="72C3DBF7" w:rsidR="0021250E" w:rsidRPr="005A6438" w:rsidRDefault="009A1EB1" w:rsidP="005A6438">
            <w:pPr>
              <w:spacing w:before="60" w:after="60"/>
              <w:jc w:val="center"/>
              <w:rPr>
                <w:sz w:val="20"/>
                <w:szCs w:val="20"/>
                <w:lang w:val="vi-VN"/>
              </w:rPr>
            </w:pPr>
            <w:r>
              <w:rPr>
                <w:sz w:val="20"/>
                <w:szCs w:val="20"/>
                <w:lang w:val="vi-VN"/>
              </w:rPr>
              <w:t>1</w:t>
            </w:r>
          </w:p>
        </w:tc>
        <w:tc>
          <w:tcPr>
            <w:tcW w:w="1343" w:type="pct"/>
            <w:tcMar>
              <w:top w:w="28" w:type="dxa"/>
              <w:left w:w="108" w:type="dxa"/>
              <w:bottom w:w="28" w:type="dxa"/>
              <w:right w:w="108" w:type="dxa"/>
            </w:tcMar>
            <w:vAlign w:val="center"/>
          </w:tcPr>
          <w:p w14:paraId="18B16465" w14:textId="199847B2" w:rsidR="0021250E" w:rsidRPr="005A6438" w:rsidRDefault="005A6438" w:rsidP="005A6438">
            <w:pPr>
              <w:spacing w:before="60" w:after="60"/>
              <w:jc w:val="both"/>
              <w:rPr>
                <w:sz w:val="20"/>
                <w:szCs w:val="20"/>
                <w:lang w:val="vi-VN"/>
              </w:rPr>
            </w:pPr>
            <w:r w:rsidRPr="005A6438">
              <w:rPr>
                <w:sz w:val="20"/>
                <w:szCs w:val="20"/>
                <w:lang w:val="vi-VN"/>
              </w:rPr>
              <w:t>Phương tiện đo Sunfua - Trạm nước</w:t>
            </w:r>
          </w:p>
        </w:tc>
        <w:tc>
          <w:tcPr>
            <w:tcW w:w="486" w:type="pct"/>
            <w:vAlign w:val="center"/>
          </w:tcPr>
          <w:p w14:paraId="6926B425" w14:textId="74D30EC1" w:rsidR="0021250E" w:rsidRPr="005A6438" w:rsidRDefault="005A6438" w:rsidP="005A6438">
            <w:pPr>
              <w:spacing w:before="60" w:after="60"/>
              <w:jc w:val="center"/>
              <w:rPr>
                <w:sz w:val="20"/>
                <w:szCs w:val="20"/>
                <w:lang w:val="vi-VN"/>
              </w:rPr>
            </w:pPr>
            <w:r w:rsidRPr="005A6438">
              <w:rPr>
                <w:sz w:val="20"/>
                <w:szCs w:val="20"/>
                <w:lang w:val="vi-VN"/>
              </w:rPr>
              <w:t>Hoá lý (nước)</w:t>
            </w:r>
          </w:p>
        </w:tc>
        <w:tc>
          <w:tcPr>
            <w:tcW w:w="530" w:type="pct"/>
            <w:tcMar>
              <w:top w:w="28" w:type="dxa"/>
              <w:left w:w="108" w:type="dxa"/>
              <w:bottom w:w="28" w:type="dxa"/>
              <w:right w:w="108" w:type="dxa"/>
            </w:tcMar>
            <w:vAlign w:val="center"/>
          </w:tcPr>
          <w:p w14:paraId="686539AD" w14:textId="069080EA" w:rsidR="0021250E" w:rsidRPr="005A6438" w:rsidRDefault="005A6438" w:rsidP="005A6438">
            <w:pPr>
              <w:spacing w:before="60" w:after="60"/>
              <w:jc w:val="center"/>
              <w:rPr>
                <w:sz w:val="20"/>
                <w:szCs w:val="20"/>
                <w:lang w:val="vi-VN"/>
              </w:rPr>
            </w:pPr>
            <w:r w:rsidRPr="005A6438">
              <w:rPr>
                <w:sz w:val="20"/>
                <w:szCs w:val="20"/>
                <w:lang w:val="vi-VN"/>
              </w:rPr>
              <w:t>(0 ÷ 100) mg/L</w:t>
            </w:r>
          </w:p>
        </w:tc>
        <w:tc>
          <w:tcPr>
            <w:tcW w:w="796" w:type="pct"/>
            <w:vAlign w:val="center"/>
          </w:tcPr>
          <w:p w14:paraId="0E628A87" w14:textId="34B3CDAF" w:rsidR="0021250E" w:rsidRPr="005A6438" w:rsidRDefault="005A6438" w:rsidP="005A6438">
            <w:pPr>
              <w:spacing w:before="60" w:after="60"/>
              <w:jc w:val="center"/>
              <w:rPr>
                <w:sz w:val="20"/>
                <w:szCs w:val="20"/>
                <w:lang w:val="vi-VN"/>
              </w:rPr>
            </w:pPr>
            <w:r w:rsidRPr="005A6438">
              <w:rPr>
                <w:sz w:val="20"/>
                <w:szCs w:val="20"/>
                <w:lang w:val="vi-VN"/>
              </w:rPr>
              <w:t>5 %</w:t>
            </w:r>
          </w:p>
        </w:tc>
        <w:tc>
          <w:tcPr>
            <w:tcW w:w="928" w:type="pct"/>
            <w:tcMar>
              <w:top w:w="28" w:type="dxa"/>
              <w:left w:w="108" w:type="dxa"/>
              <w:bottom w:w="28" w:type="dxa"/>
              <w:right w:w="108" w:type="dxa"/>
            </w:tcMar>
            <w:vAlign w:val="center"/>
          </w:tcPr>
          <w:p w14:paraId="75690700" w14:textId="047399C0" w:rsidR="0021250E" w:rsidRPr="005A6438" w:rsidRDefault="0021250E" w:rsidP="005A6438">
            <w:pPr>
              <w:spacing w:before="60" w:after="60"/>
              <w:jc w:val="center"/>
              <w:rPr>
                <w:sz w:val="20"/>
                <w:szCs w:val="20"/>
                <w:lang w:val="vi-VN"/>
              </w:rPr>
            </w:pPr>
            <w:r w:rsidRPr="005A6438">
              <w:rPr>
                <w:sz w:val="20"/>
                <w:szCs w:val="20"/>
                <w:lang w:val="vi-VN"/>
              </w:rPr>
              <w:br/>
              <w:t>ETV.MCW 08 (Phương tiện đo các thông số phân tích trong nước - Quy trình hiệu chuẩn)</w:t>
            </w:r>
          </w:p>
        </w:tc>
        <w:tc>
          <w:tcPr>
            <w:tcW w:w="661" w:type="pct"/>
            <w:tcMar>
              <w:top w:w="28" w:type="dxa"/>
              <w:left w:w="108" w:type="dxa"/>
              <w:bottom w:w="28" w:type="dxa"/>
              <w:right w:w="108" w:type="dxa"/>
            </w:tcMar>
            <w:vAlign w:val="center"/>
          </w:tcPr>
          <w:p w14:paraId="593E8069" w14:textId="77777777" w:rsidR="0021250E" w:rsidRPr="005A6438" w:rsidRDefault="0021250E" w:rsidP="005A6438">
            <w:pPr>
              <w:spacing w:before="60" w:after="60"/>
              <w:jc w:val="center"/>
              <w:rPr>
                <w:sz w:val="20"/>
                <w:szCs w:val="20"/>
                <w:lang w:val="vi-VN"/>
              </w:rPr>
            </w:pPr>
          </w:p>
        </w:tc>
      </w:tr>
    </w:tbl>
    <w:p w14:paraId="305BE04F" w14:textId="6BCF1426" w:rsidR="00ED3EDA" w:rsidRDefault="00ED3EDA" w:rsidP="00ED3EDA">
      <w:pPr>
        <w:spacing w:before="120" w:after="120" w:line="360" w:lineRule="atLeast"/>
        <w:ind w:firstLine="567"/>
        <w:rPr>
          <w:bCs/>
          <w:iCs/>
          <w:spacing w:val="-4"/>
          <w:sz w:val="26"/>
          <w:szCs w:val="26"/>
          <w:lang w:val="vi-VN"/>
        </w:rPr>
      </w:pPr>
      <w:r w:rsidRPr="00DC2B22">
        <w:rPr>
          <w:bCs/>
          <w:iCs/>
          <w:spacing w:val="-4"/>
          <w:sz w:val="26"/>
          <w:szCs w:val="26"/>
        </w:rPr>
        <w:t xml:space="preserve">1.3. Năng lực </w:t>
      </w:r>
      <w:r w:rsidR="002C7678" w:rsidRPr="00FF172F">
        <w:rPr>
          <w:bCs/>
          <w:iCs/>
          <w:spacing w:val="-4"/>
          <w:sz w:val="26"/>
          <w:szCs w:val="26"/>
          <w:highlight w:val="yellow"/>
        </w:rPr>
        <w:t>dịch</w:t>
      </w:r>
      <w:r w:rsidR="002C7678" w:rsidRPr="00FF172F">
        <w:rPr>
          <w:bCs/>
          <w:iCs/>
          <w:spacing w:val="-4"/>
          <w:sz w:val="26"/>
          <w:szCs w:val="26"/>
          <w:highlight w:val="yellow"/>
          <w:lang w:val="vi-VN"/>
        </w:rPr>
        <w:t xml:space="preserve"> vụ</w:t>
      </w:r>
      <w:r w:rsidR="002C7678">
        <w:rPr>
          <w:bCs/>
          <w:iCs/>
          <w:spacing w:val="-4"/>
          <w:sz w:val="26"/>
          <w:szCs w:val="26"/>
          <w:lang w:val="vi-VN"/>
        </w:rPr>
        <w:t xml:space="preserve"> </w:t>
      </w:r>
      <w:r w:rsidRPr="00F0666E">
        <w:rPr>
          <w:color w:val="000000" w:themeColor="text1"/>
          <w:sz w:val="26"/>
          <w:szCs w:val="26"/>
        </w:rPr>
        <w:t>thử nghiệm:</w:t>
      </w:r>
    </w:p>
    <w:tbl>
      <w:tblPr>
        <w:tblW w:w="50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22"/>
        <w:gridCol w:w="2736"/>
        <w:gridCol w:w="990"/>
        <w:gridCol w:w="1080"/>
        <w:gridCol w:w="1621"/>
        <w:gridCol w:w="1890"/>
        <w:gridCol w:w="1346"/>
      </w:tblGrid>
      <w:tr w:rsidR="00FF172F" w:rsidRPr="002C7678" w14:paraId="190DC4E6" w14:textId="77777777" w:rsidTr="00A546AF">
        <w:trPr>
          <w:trHeight w:val="1024"/>
        </w:trPr>
        <w:tc>
          <w:tcPr>
            <w:tcW w:w="256" w:type="pct"/>
            <w:tcMar>
              <w:top w:w="28" w:type="dxa"/>
              <w:left w:w="108" w:type="dxa"/>
              <w:bottom w:w="28" w:type="dxa"/>
              <w:right w:w="108" w:type="dxa"/>
            </w:tcMar>
            <w:vAlign w:val="center"/>
          </w:tcPr>
          <w:p w14:paraId="7FA58A7F" w14:textId="77777777" w:rsidR="00FF172F" w:rsidRPr="002C7678" w:rsidRDefault="00FF172F" w:rsidP="00A546AF">
            <w:pPr>
              <w:spacing w:before="60" w:after="60"/>
              <w:ind w:firstLine="29"/>
              <w:jc w:val="center"/>
              <w:rPr>
                <w:sz w:val="20"/>
                <w:szCs w:val="20"/>
              </w:rPr>
            </w:pPr>
            <w:r w:rsidRPr="002C7678">
              <w:rPr>
                <w:b/>
                <w:bCs/>
                <w:sz w:val="20"/>
                <w:szCs w:val="20"/>
              </w:rPr>
              <w:lastRenderedPageBreak/>
              <w:t>TT</w:t>
            </w:r>
          </w:p>
        </w:tc>
        <w:tc>
          <w:tcPr>
            <w:tcW w:w="1343" w:type="pct"/>
            <w:tcMar>
              <w:top w:w="28" w:type="dxa"/>
              <w:left w:w="108" w:type="dxa"/>
              <w:bottom w:w="28" w:type="dxa"/>
              <w:right w:w="108" w:type="dxa"/>
            </w:tcMar>
            <w:vAlign w:val="center"/>
          </w:tcPr>
          <w:p w14:paraId="0CBF2399" w14:textId="77777777" w:rsidR="00FF172F" w:rsidRPr="002C7678" w:rsidRDefault="00FF172F" w:rsidP="00A546AF">
            <w:pPr>
              <w:spacing w:before="60" w:after="60"/>
              <w:jc w:val="center"/>
              <w:rPr>
                <w:sz w:val="20"/>
                <w:szCs w:val="20"/>
              </w:rPr>
            </w:pPr>
            <w:r w:rsidRPr="002C7678">
              <w:rPr>
                <w:b/>
                <w:bCs/>
                <w:sz w:val="20"/>
                <w:szCs w:val="20"/>
              </w:rPr>
              <w:t>Tên phương tiện đo/</w:t>
            </w:r>
            <w:r w:rsidRPr="002C7678">
              <w:rPr>
                <w:b/>
                <w:bCs/>
                <w:sz w:val="20"/>
                <w:szCs w:val="20"/>
                <w:lang w:val="vi-VN"/>
              </w:rPr>
              <w:t xml:space="preserve"> </w:t>
            </w:r>
            <w:r w:rsidRPr="002C7678">
              <w:rPr>
                <w:b/>
                <w:bCs/>
                <w:sz w:val="20"/>
                <w:szCs w:val="20"/>
              </w:rPr>
              <w:t>chuẩn đo lường</w:t>
            </w:r>
            <w:r w:rsidRPr="002C7678">
              <w:rPr>
                <w:b/>
                <w:sz w:val="20"/>
                <w:szCs w:val="20"/>
                <w:vertAlign w:val="superscript"/>
              </w:rPr>
              <w:t>(2)</w:t>
            </w:r>
          </w:p>
        </w:tc>
        <w:tc>
          <w:tcPr>
            <w:tcW w:w="486" w:type="pct"/>
            <w:vAlign w:val="center"/>
          </w:tcPr>
          <w:p w14:paraId="1BC568FE" w14:textId="77777777" w:rsidR="00FF172F" w:rsidRPr="0021250E" w:rsidRDefault="00FF172F" w:rsidP="00A546AF">
            <w:pPr>
              <w:spacing w:before="60" w:after="60"/>
              <w:jc w:val="center"/>
              <w:rPr>
                <w:b/>
                <w:bCs/>
                <w:sz w:val="20"/>
                <w:szCs w:val="20"/>
                <w:highlight w:val="yellow"/>
              </w:rPr>
            </w:pPr>
            <w:r w:rsidRPr="0021250E">
              <w:rPr>
                <w:b/>
                <w:bCs/>
                <w:sz w:val="20"/>
                <w:szCs w:val="20"/>
                <w:highlight w:val="yellow"/>
                <w:lang w:val="vi-VN"/>
              </w:rPr>
              <w:t>Lĩnh vực</w:t>
            </w:r>
          </w:p>
        </w:tc>
        <w:tc>
          <w:tcPr>
            <w:tcW w:w="530" w:type="pct"/>
            <w:tcMar>
              <w:top w:w="28" w:type="dxa"/>
              <w:left w:w="108" w:type="dxa"/>
              <w:bottom w:w="28" w:type="dxa"/>
              <w:right w:w="108" w:type="dxa"/>
            </w:tcMar>
            <w:vAlign w:val="center"/>
          </w:tcPr>
          <w:p w14:paraId="7F59ABE4" w14:textId="77777777" w:rsidR="00FF172F" w:rsidRPr="002C7678" w:rsidRDefault="00FF172F" w:rsidP="00A546AF">
            <w:pPr>
              <w:spacing w:before="60" w:after="60"/>
              <w:jc w:val="center"/>
              <w:rPr>
                <w:sz w:val="20"/>
                <w:szCs w:val="20"/>
              </w:rPr>
            </w:pPr>
            <w:r w:rsidRPr="002C7678">
              <w:rPr>
                <w:b/>
                <w:bCs/>
                <w:sz w:val="20"/>
                <w:szCs w:val="20"/>
              </w:rPr>
              <w:t>Phạm vi đo</w:t>
            </w:r>
            <w:r w:rsidRPr="002C7678">
              <w:rPr>
                <w:b/>
                <w:sz w:val="20"/>
                <w:szCs w:val="20"/>
                <w:vertAlign w:val="superscript"/>
              </w:rPr>
              <w:t>(3)</w:t>
            </w:r>
          </w:p>
        </w:tc>
        <w:tc>
          <w:tcPr>
            <w:tcW w:w="796" w:type="pct"/>
            <w:vAlign w:val="center"/>
          </w:tcPr>
          <w:p w14:paraId="2E243EF1" w14:textId="77777777" w:rsidR="00FF172F" w:rsidRPr="002C7678" w:rsidRDefault="00FF172F" w:rsidP="00A546AF">
            <w:pPr>
              <w:spacing w:before="60" w:after="60"/>
              <w:ind w:firstLine="14"/>
              <w:jc w:val="center"/>
              <w:rPr>
                <w:b/>
                <w:bCs/>
                <w:spacing w:val="-6"/>
                <w:sz w:val="20"/>
                <w:szCs w:val="20"/>
              </w:rPr>
            </w:pPr>
            <w:r w:rsidRPr="002C7678">
              <w:rPr>
                <w:b/>
                <w:spacing w:val="-6"/>
                <w:sz w:val="20"/>
                <w:szCs w:val="20"/>
              </w:rPr>
              <w:t>Cấp/</w:t>
            </w:r>
            <w:r>
              <w:rPr>
                <w:b/>
                <w:spacing w:val="-6"/>
                <w:sz w:val="20"/>
                <w:szCs w:val="20"/>
                <w:lang w:val="vi-VN"/>
              </w:rPr>
              <w:t xml:space="preserve"> </w:t>
            </w:r>
            <w:r w:rsidRPr="002C7678">
              <w:rPr>
                <w:b/>
                <w:spacing w:val="-6"/>
                <w:sz w:val="20"/>
                <w:szCs w:val="20"/>
              </w:rPr>
              <w:t>độ chính xác/</w:t>
            </w:r>
            <w:r w:rsidRPr="002C7678">
              <w:rPr>
                <w:b/>
                <w:spacing w:val="-6"/>
                <w:sz w:val="20"/>
                <w:szCs w:val="20"/>
                <w:lang w:val="vi-VN"/>
              </w:rPr>
              <w:t xml:space="preserve"> </w:t>
            </w:r>
            <w:r w:rsidRPr="002C7678">
              <w:rPr>
                <w:b/>
                <w:spacing w:val="-6"/>
                <w:sz w:val="20"/>
                <w:szCs w:val="20"/>
              </w:rPr>
              <w:t>Độ không đảm bảo đo/</w:t>
            </w:r>
            <w:r w:rsidRPr="002C7678">
              <w:rPr>
                <w:b/>
                <w:spacing w:val="-6"/>
                <w:sz w:val="20"/>
                <w:szCs w:val="20"/>
                <w:lang w:val="vi-VN"/>
              </w:rPr>
              <w:t xml:space="preserve"> </w:t>
            </w:r>
            <w:r w:rsidRPr="002C7678">
              <w:rPr>
                <w:b/>
                <w:spacing w:val="-6"/>
                <w:sz w:val="20"/>
                <w:szCs w:val="20"/>
              </w:rPr>
              <w:t>Sai số cho phép</w:t>
            </w:r>
            <w:r w:rsidRPr="002C7678">
              <w:rPr>
                <w:b/>
                <w:bCs/>
                <w:spacing w:val="-6"/>
                <w:sz w:val="20"/>
                <w:szCs w:val="20"/>
                <w:vertAlign w:val="superscript"/>
              </w:rPr>
              <w:t>(4)</w:t>
            </w:r>
          </w:p>
        </w:tc>
        <w:tc>
          <w:tcPr>
            <w:tcW w:w="928" w:type="pct"/>
            <w:tcMar>
              <w:top w:w="28" w:type="dxa"/>
              <w:left w:w="108" w:type="dxa"/>
              <w:bottom w:w="28" w:type="dxa"/>
              <w:right w:w="108" w:type="dxa"/>
            </w:tcMar>
            <w:vAlign w:val="center"/>
          </w:tcPr>
          <w:p w14:paraId="3F8F79CB" w14:textId="77777777" w:rsidR="00FF172F" w:rsidRDefault="00FF172F" w:rsidP="00A546AF">
            <w:pPr>
              <w:spacing w:before="60" w:after="60"/>
              <w:jc w:val="center"/>
              <w:rPr>
                <w:b/>
                <w:bCs/>
                <w:sz w:val="20"/>
                <w:szCs w:val="20"/>
                <w:lang w:val="vi-VN"/>
              </w:rPr>
            </w:pPr>
            <w:r w:rsidRPr="002C7678">
              <w:rPr>
                <w:b/>
                <w:bCs/>
                <w:sz w:val="20"/>
                <w:szCs w:val="20"/>
              </w:rPr>
              <w:t xml:space="preserve">Quy trình </w:t>
            </w:r>
          </w:p>
          <w:p w14:paraId="7E403D34" w14:textId="77777777" w:rsidR="00FF172F" w:rsidRPr="002C7678" w:rsidRDefault="00FF172F" w:rsidP="00A546AF">
            <w:pPr>
              <w:spacing w:before="60" w:after="60"/>
              <w:jc w:val="center"/>
              <w:rPr>
                <w:sz w:val="20"/>
                <w:szCs w:val="20"/>
              </w:rPr>
            </w:pPr>
            <w:r w:rsidRPr="002C7678">
              <w:rPr>
                <w:b/>
                <w:bCs/>
                <w:sz w:val="20"/>
                <w:szCs w:val="20"/>
              </w:rPr>
              <w:t>thực hiện</w:t>
            </w:r>
            <w:r w:rsidRPr="002C7678">
              <w:rPr>
                <w:b/>
                <w:sz w:val="20"/>
                <w:szCs w:val="20"/>
                <w:vertAlign w:val="superscript"/>
              </w:rPr>
              <w:t>(5)</w:t>
            </w:r>
          </w:p>
        </w:tc>
        <w:tc>
          <w:tcPr>
            <w:tcW w:w="661" w:type="pct"/>
            <w:tcMar>
              <w:top w:w="28" w:type="dxa"/>
              <w:left w:w="108" w:type="dxa"/>
              <w:bottom w:w="28" w:type="dxa"/>
              <w:right w:w="108" w:type="dxa"/>
            </w:tcMar>
            <w:vAlign w:val="center"/>
          </w:tcPr>
          <w:p w14:paraId="0178F9A4" w14:textId="77777777" w:rsidR="00FF172F" w:rsidRPr="002C7678" w:rsidRDefault="00FF172F" w:rsidP="00A546AF">
            <w:pPr>
              <w:spacing w:before="60" w:after="60"/>
              <w:ind w:hanging="6"/>
              <w:jc w:val="center"/>
              <w:rPr>
                <w:sz w:val="20"/>
                <w:szCs w:val="20"/>
              </w:rPr>
            </w:pPr>
            <w:r w:rsidRPr="002C7678">
              <w:rPr>
                <w:b/>
                <w:bCs/>
                <w:sz w:val="20"/>
                <w:szCs w:val="20"/>
              </w:rPr>
              <w:t>Ghi chú</w:t>
            </w:r>
            <w:r w:rsidRPr="002C7678">
              <w:rPr>
                <w:b/>
                <w:sz w:val="20"/>
                <w:szCs w:val="20"/>
                <w:vertAlign w:val="superscript"/>
              </w:rPr>
              <w:t>(6)</w:t>
            </w:r>
          </w:p>
        </w:tc>
      </w:tr>
      <w:tr w:rsidR="00FF172F" w:rsidRPr="00432BFB" w14:paraId="052E1E8A" w14:textId="77777777" w:rsidTr="00432BFB">
        <w:trPr>
          <w:trHeight w:val="338"/>
        </w:trPr>
        <w:tc>
          <w:tcPr>
            <w:tcW w:w="256" w:type="pct"/>
            <w:tcMar>
              <w:top w:w="28" w:type="dxa"/>
              <w:left w:w="108" w:type="dxa"/>
              <w:bottom w:w="28" w:type="dxa"/>
              <w:right w:w="108" w:type="dxa"/>
            </w:tcMar>
            <w:vAlign w:val="center"/>
          </w:tcPr>
          <w:p w14:paraId="40476780" w14:textId="740E5059" w:rsidR="00FF172F" w:rsidRPr="00432BFB" w:rsidRDefault="00432BFB" w:rsidP="00432BFB">
            <w:pPr>
              <w:spacing w:before="60" w:after="60"/>
              <w:jc w:val="center"/>
              <w:rPr>
                <w:sz w:val="20"/>
                <w:szCs w:val="20"/>
                <w:lang w:val="vi-VN"/>
              </w:rPr>
            </w:pPr>
            <w:r>
              <w:rPr>
                <w:sz w:val="20"/>
                <w:szCs w:val="20"/>
                <w:lang w:val="vi-VN"/>
              </w:rPr>
              <w:t>1</w:t>
            </w:r>
          </w:p>
        </w:tc>
        <w:tc>
          <w:tcPr>
            <w:tcW w:w="1343" w:type="pct"/>
            <w:tcMar>
              <w:top w:w="28" w:type="dxa"/>
              <w:left w:w="108" w:type="dxa"/>
              <w:bottom w:w="28" w:type="dxa"/>
              <w:right w:w="108" w:type="dxa"/>
            </w:tcMar>
            <w:vAlign w:val="center"/>
          </w:tcPr>
          <w:p w14:paraId="0E5A6478" w14:textId="01EA12C0" w:rsidR="00FF172F" w:rsidRPr="00432BFB" w:rsidRDefault="00432BFB" w:rsidP="00432BFB">
            <w:pPr>
              <w:spacing w:before="60" w:after="60"/>
              <w:jc w:val="both"/>
              <w:rPr>
                <w:sz w:val="20"/>
                <w:szCs w:val="20"/>
                <w:lang w:val="vi-VN"/>
              </w:rPr>
            </w:pPr>
            <w:r w:rsidRPr="00432BFB">
              <w:rPr>
                <w:sz w:val="20"/>
                <w:szCs w:val="20"/>
                <w:lang w:val="vi-VN"/>
              </w:rPr>
              <w:t>Dung dịch chuẩn Sunfile</w:t>
            </w:r>
          </w:p>
        </w:tc>
        <w:tc>
          <w:tcPr>
            <w:tcW w:w="486" w:type="pct"/>
            <w:vAlign w:val="center"/>
          </w:tcPr>
          <w:p w14:paraId="3CCD0BFD" w14:textId="7FDD3984" w:rsidR="00FF172F" w:rsidRPr="00432BFB" w:rsidRDefault="00432BFB" w:rsidP="00432BFB">
            <w:pPr>
              <w:spacing w:before="60" w:after="60"/>
              <w:jc w:val="center"/>
              <w:rPr>
                <w:sz w:val="20"/>
                <w:szCs w:val="20"/>
                <w:lang w:val="vi-VN"/>
              </w:rPr>
            </w:pPr>
            <w:r w:rsidRPr="00432BFB">
              <w:rPr>
                <w:sz w:val="20"/>
                <w:szCs w:val="20"/>
                <w:lang w:val="vi-VN"/>
              </w:rPr>
              <w:t>Hoá lý (nước)</w:t>
            </w:r>
          </w:p>
        </w:tc>
        <w:tc>
          <w:tcPr>
            <w:tcW w:w="530" w:type="pct"/>
            <w:tcMar>
              <w:top w:w="28" w:type="dxa"/>
              <w:left w:w="108" w:type="dxa"/>
              <w:bottom w:w="28" w:type="dxa"/>
              <w:right w:w="108" w:type="dxa"/>
            </w:tcMar>
            <w:vAlign w:val="center"/>
          </w:tcPr>
          <w:p w14:paraId="2151ABD3" w14:textId="0BDE0C38" w:rsidR="00FF172F" w:rsidRPr="00432BFB" w:rsidRDefault="00432BFB" w:rsidP="00432BFB">
            <w:pPr>
              <w:spacing w:before="60" w:after="60"/>
              <w:jc w:val="center"/>
              <w:rPr>
                <w:sz w:val="20"/>
                <w:szCs w:val="20"/>
                <w:lang w:val="vi-VN"/>
              </w:rPr>
            </w:pPr>
            <w:r w:rsidRPr="00432BFB">
              <w:rPr>
                <w:sz w:val="20"/>
                <w:szCs w:val="20"/>
                <w:lang w:val="vi-VN"/>
              </w:rPr>
              <w:t>(0 ~ 1000) mg/L</w:t>
            </w:r>
          </w:p>
        </w:tc>
        <w:tc>
          <w:tcPr>
            <w:tcW w:w="796" w:type="pct"/>
            <w:vAlign w:val="center"/>
          </w:tcPr>
          <w:p w14:paraId="553978FF" w14:textId="15D9523F" w:rsidR="00FF172F" w:rsidRPr="00432BFB" w:rsidRDefault="00432BFB" w:rsidP="00432BFB">
            <w:pPr>
              <w:spacing w:before="60" w:after="60"/>
              <w:jc w:val="center"/>
              <w:rPr>
                <w:sz w:val="20"/>
                <w:szCs w:val="20"/>
                <w:lang w:val="vi-VN"/>
              </w:rPr>
            </w:pPr>
            <w:r w:rsidRPr="00432BFB">
              <w:rPr>
                <w:sz w:val="20"/>
                <w:szCs w:val="20"/>
                <w:lang w:val="vi-VN"/>
              </w:rPr>
              <w:t>5 %</w:t>
            </w:r>
          </w:p>
        </w:tc>
        <w:tc>
          <w:tcPr>
            <w:tcW w:w="928" w:type="pct"/>
            <w:tcMar>
              <w:top w:w="28" w:type="dxa"/>
              <w:left w:w="108" w:type="dxa"/>
              <w:bottom w:w="28" w:type="dxa"/>
              <w:right w:w="108" w:type="dxa"/>
            </w:tcMar>
            <w:vAlign w:val="center"/>
          </w:tcPr>
          <w:p w14:paraId="18E3A315" w14:textId="60878A39" w:rsidR="00FF172F" w:rsidRPr="00432BFB" w:rsidRDefault="00432BFB" w:rsidP="00432BFB">
            <w:pPr>
              <w:spacing w:before="60" w:after="60"/>
              <w:jc w:val="center"/>
              <w:rPr>
                <w:sz w:val="20"/>
                <w:szCs w:val="20"/>
                <w:lang w:val="vi-VN"/>
              </w:rPr>
            </w:pPr>
            <w:r w:rsidRPr="00432BFB">
              <w:rPr>
                <w:sz w:val="20"/>
                <w:szCs w:val="20"/>
                <w:lang w:val="vi-VN"/>
              </w:rPr>
              <w:t>ETV.MTW 02 (Dung dịch chuẩn - Quy trình thử nghiệm)</w:t>
            </w:r>
          </w:p>
        </w:tc>
        <w:tc>
          <w:tcPr>
            <w:tcW w:w="661" w:type="pct"/>
            <w:tcMar>
              <w:top w:w="28" w:type="dxa"/>
              <w:left w:w="108" w:type="dxa"/>
              <w:bottom w:w="28" w:type="dxa"/>
              <w:right w:w="108" w:type="dxa"/>
            </w:tcMar>
            <w:vAlign w:val="center"/>
          </w:tcPr>
          <w:p w14:paraId="6FF42B4D" w14:textId="4ACEA149" w:rsidR="00FF172F" w:rsidRPr="00432BFB" w:rsidRDefault="00FF172F" w:rsidP="00432BFB">
            <w:pPr>
              <w:spacing w:before="60" w:after="60"/>
              <w:jc w:val="center"/>
              <w:rPr>
                <w:sz w:val="20"/>
                <w:szCs w:val="20"/>
                <w:lang w:val="vi-VN"/>
              </w:rPr>
            </w:pPr>
          </w:p>
        </w:tc>
      </w:tr>
    </w:tbl>
    <w:p w14:paraId="33D0B679" w14:textId="1DB7BA01" w:rsidR="00FF172F" w:rsidRPr="00FF172F" w:rsidRDefault="00FF172F" w:rsidP="00FF172F">
      <w:pPr>
        <w:spacing w:before="120" w:line="360" w:lineRule="atLeast"/>
        <w:jc w:val="both"/>
        <w:rPr>
          <w:i/>
          <w:iCs/>
          <w:sz w:val="26"/>
          <w:szCs w:val="26"/>
          <w:lang w:val="vi-VN"/>
        </w:rPr>
      </w:pPr>
      <w:r>
        <w:rPr>
          <w:i/>
          <w:iCs/>
          <w:sz w:val="26"/>
          <w:szCs w:val="26"/>
          <w:highlight w:val="yellow"/>
          <w:lang w:val="vi-VN"/>
        </w:rPr>
        <w:tab/>
      </w:r>
      <w:r w:rsidRPr="00FF172F">
        <w:rPr>
          <w:i/>
          <w:iCs/>
          <w:sz w:val="26"/>
          <w:szCs w:val="26"/>
          <w:highlight w:val="yellow"/>
          <w:lang w:val="vi-VN"/>
        </w:rPr>
        <w:t>(Khi ký thì bỏ các chữ màu vàng</w:t>
      </w:r>
      <w:r w:rsidRPr="00FF172F">
        <w:rPr>
          <w:i/>
          <w:iCs/>
          <w:sz w:val="26"/>
          <w:szCs w:val="26"/>
          <w:lang w:val="vi-VN"/>
        </w:rPr>
        <w:t>)</w:t>
      </w:r>
    </w:p>
    <w:p w14:paraId="48841D99" w14:textId="081F4CC4" w:rsidR="00ED3EDA" w:rsidRPr="0031398D" w:rsidRDefault="00ED3EDA" w:rsidP="0031398D">
      <w:pPr>
        <w:tabs>
          <w:tab w:val="left" w:leader="dot" w:pos="9072"/>
        </w:tabs>
        <w:spacing w:before="120" w:line="360" w:lineRule="atLeast"/>
        <w:ind w:firstLine="567"/>
        <w:jc w:val="both"/>
        <w:rPr>
          <w:sz w:val="26"/>
          <w:szCs w:val="26"/>
        </w:rPr>
      </w:pPr>
      <w:r w:rsidRPr="00DC2B22">
        <w:rPr>
          <w:sz w:val="26"/>
          <w:szCs w:val="26"/>
        </w:rPr>
        <w:t>Địa điểm thực hiện hoạt động</w:t>
      </w:r>
      <w:r w:rsidRPr="00DC2B22">
        <w:rPr>
          <w:sz w:val="26"/>
          <w:szCs w:val="26"/>
          <w:vertAlign w:val="superscript"/>
        </w:rPr>
        <w:t>(7)</w:t>
      </w:r>
      <w:r w:rsidRPr="00DC2B22">
        <w:rPr>
          <w:sz w:val="26"/>
          <w:szCs w:val="26"/>
        </w:rPr>
        <w:t>:</w:t>
      </w:r>
      <w:r w:rsidR="0031398D">
        <w:rPr>
          <w:sz w:val="26"/>
          <w:szCs w:val="26"/>
          <w:lang w:val="vi-VN"/>
        </w:rPr>
        <w:t xml:space="preserve"> </w:t>
      </w:r>
      <w:r w:rsidR="0031398D" w:rsidRPr="0031398D">
        <w:rPr>
          <w:sz w:val="26"/>
          <w:szCs w:val="26"/>
        </w:rPr>
        <w:t>Khu C3-2B/NO4, Ngõ 1, đường Vũ Đình Tụng, P. Long Biên, TP Hà Nội</w:t>
      </w:r>
    </w:p>
    <w:p w14:paraId="0F705239" w14:textId="02DBDCC0" w:rsidR="00ED3EDA" w:rsidRPr="00DC2B22" w:rsidRDefault="00ED3EDA" w:rsidP="0031398D">
      <w:pPr>
        <w:tabs>
          <w:tab w:val="left" w:leader="dot" w:pos="9072"/>
        </w:tabs>
        <w:spacing w:before="120" w:line="360" w:lineRule="atLeast"/>
        <w:ind w:firstLine="567"/>
        <w:jc w:val="both"/>
        <w:rPr>
          <w:sz w:val="26"/>
          <w:szCs w:val="26"/>
        </w:rPr>
      </w:pPr>
      <w:r w:rsidRPr="00DC2B22">
        <w:rPr>
          <w:sz w:val="26"/>
          <w:szCs w:val="26"/>
        </w:rPr>
        <w:t>Điện thoại:</w:t>
      </w:r>
      <w:r w:rsidR="0031398D" w:rsidRPr="0031398D">
        <w:rPr>
          <w:sz w:val="26"/>
          <w:szCs w:val="26"/>
        </w:rPr>
        <w:t xml:space="preserve"> 0813.98.98.38</w:t>
      </w:r>
      <w:r w:rsidRPr="00DC2B22">
        <w:rPr>
          <w:sz w:val="26"/>
          <w:szCs w:val="26"/>
        </w:rPr>
        <w:t xml:space="preserve"> </w:t>
      </w:r>
    </w:p>
    <w:p w14:paraId="630F0DCD" w14:textId="18087EF0" w:rsidR="00ED3EDA" w:rsidRPr="00DC2B22" w:rsidRDefault="00ED3EDA" w:rsidP="0031398D">
      <w:pPr>
        <w:tabs>
          <w:tab w:val="left" w:leader="dot" w:pos="9072"/>
        </w:tabs>
        <w:spacing w:before="120" w:line="360" w:lineRule="atLeast"/>
        <w:ind w:firstLine="567"/>
        <w:jc w:val="both"/>
        <w:rPr>
          <w:sz w:val="26"/>
          <w:szCs w:val="26"/>
        </w:rPr>
      </w:pPr>
      <w:r w:rsidRPr="00DC2B22">
        <w:rPr>
          <w:sz w:val="26"/>
          <w:szCs w:val="26"/>
        </w:rPr>
        <w:t>Email:</w:t>
      </w:r>
      <w:r w:rsidR="0031398D" w:rsidRPr="0031398D">
        <w:rPr>
          <w:sz w:val="26"/>
          <w:szCs w:val="26"/>
        </w:rPr>
        <w:t xml:space="preserve"> kiemdinh@etv.org.vn</w:t>
      </w:r>
      <w:r w:rsidRPr="00DC2B22">
        <w:rPr>
          <w:sz w:val="26"/>
          <w:szCs w:val="26"/>
        </w:rPr>
        <w:t>;</w:t>
      </w:r>
    </w:p>
    <w:p w14:paraId="53915B0C" w14:textId="4FA93E2A" w:rsidR="00ED3EDA" w:rsidRPr="00DC2B22" w:rsidRDefault="00ED3EDA" w:rsidP="0031398D">
      <w:pPr>
        <w:tabs>
          <w:tab w:val="left" w:leader="dot" w:pos="9072"/>
        </w:tabs>
        <w:spacing w:before="120" w:line="360" w:lineRule="atLeast"/>
        <w:ind w:firstLine="567"/>
        <w:jc w:val="both"/>
        <w:rPr>
          <w:sz w:val="26"/>
          <w:szCs w:val="26"/>
        </w:rPr>
      </w:pPr>
      <w:r w:rsidRPr="00DC2B22">
        <w:rPr>
          <w:sz w:val="26"/>
          <w:szCs w:val="26"/>
        </w:rPr>
        <w:t>Công bố lần thứ:</w:t>
      </w:r>
      <w:r w:rsidR="0031398D" w:rsidRPr="0031398D">
        <w:rPr>
          <w:sz w:val="26"/>
          <w:szCs w:val="26"/>
        </w:rPr>
        <w:t xml:space="preserve"> 01</w:t>
      </w:r>
      <w:r w:rsidRPr="0031398D">
        <w:t xml:space="preserve"> </w:t>
      </w:r>
      <w:r w:rsidRPr="00DC2B22">
        <w:rPr>
          <w:rStyle w:val="FootnoteReference"/>
          <w:sz w:val="26"/>
          <w:szCs w:val="26"/>
        </w:rPr>
        <w:t>(</w:t>
      </w:r>
      <w:r w:rsidRPr="00DC2B22">
        <w:rPr>
          <w:sz w:val="26"/>
          <w:szCs w:val="26"/>
          <w:vertAlign w:val="superscript"/>
        </w:rPr>
        <w:t>8</w:t>
      </w:r>
      <w:r w:rsidRPr="00DC2B22">
        <w:rPr>
          <w:rStyle w:val="FootnoteReference"/>
          <w:sz w:val="26"/>
          <w:szCs w:val="26"/>
        </w:rPr>
        <w:t>)</w:t>
      </w:r>
      <w:r w:rsidRPr="00DC2B22">
        <w:rPr>
          <w:sz w:val="26"/>
          <w:szCs w:val="26"/>
        </w:rPr>
        <w:t xml:space="preserve"> </w:t>
      </w:r>
    </w:p>
    <w:p w14:paraId="0A5EB294" w14:textId="77777777" w:rsidR="00ED3EDA" w:rsidRPr="00DC2B22" w:rsidRDefault="00ED3EDA" w:rsidP="00ED3EDA">
      <w:pPr>
        <w:tabs>
          <w:tab w:val="left" w:leader="dot" w:pos="9072"/>
        </w:tabs>
        <w:spacing w:before="120" w:line="360" w:lineRule="atLeast"/>
        <w:ind w:firstLine="567"/>
        <w:jc w:val="both"/>
        <w:rPr>
          <w:sz w:val="26"/>
          <w:szCs w:val="26"/>
        </w:rPr>
      </w:pPr>
      <w:r w:rsidRPr="00DC2B22">
        <w:rPr>
          <w:sz w:val="26"/>
          <w:szCs w:val="26"/>
        </w:rPr>
        <w:t>2. Nội dung điều chỉnh khác (nếu có)</w:t>
      </w:r>
      <w:r w:rsidRPr="00DC2B22">
        <w:rPr>
          <w:rStyle w:val="FootnoteReference"/>
          <w:sz w:val="26"/>
          <w:szCs w:val="26"/>
        </w:rPr>
        <w:t>(9)</w:t>
      </w:r>
      <w:r w:rsidRPr="00DC2B22">
        <w:rPr>
          <w:sz w:val="26"/>
          <w:szCs w:val="26"/>
        </w:rPr>
        <w:t xml:space="preserve">: </w:t>
      </w:r>
      <w:r w:rsidRPr="00DC2B22">
        <w:rPr>
          <w:sz w:val="26"/>
          <w:szCs w:val="26"/>
        </w:rPr>
        <w:tab/>
      </w:r>
    </w:p>
    <w:p w14:paraId="6DF59BB9" w14:textId="171A370A" w:rsidR="00ED3EDA" w:rsidRPr="00DC2B22" w:rsidRDefault="0031398D" w:rsidP="00ED3EDA">
      <w:pPr>
        <w:tabs>
          <w:tab w:val="left" w:leader="dot" w:pos="9072"/>
        </w:tabs>
        <w:spacing w:before="120" w:line="360" w:lineRule="atLeast"/>
        <w:ind w:firstLine="567"/>
        <w:jc w:val="both"/>
        <w:rPr>
          <w:sz w:val="26"/>
          <w:szCs w:val="26"/>
        </w:rPr>
      </w:pPr>
      <w:r w:rsidRPr="000621ED">
        <w:rPr>
          <w:color w:val="0070C0"/>
          <w:sz w:val="26"/>
          <w:szCs w:val="26"/>
        </w:rPr>
        <w:t>Viện</w:t>
      </w:r>
      <w:r w:rsidRPr="000621ED">
        <w:rPr>
          <w:color w:val="0070C0"/>
          <w:sz w:val="26"/>
          <w:szCs w:val="26"/>
          <w:lang w:val="vi-VN"/>
        </w:rPr>
        <w:t xml:space="preserve"> Kiểm định Công nghệ và Môi trường</w:t>
      </w:r>
      <w:r w:rsidR="00ED3EDA" w:rsidRPr="0031398D">
        <w:rPr>
          <w:color w:val="EE0000"/>
          <w:sz w:val="26"/>
          <w:szCs w:val="26"/>
        </w:rPr>
        <w:t xml:space="preserve"> </w:t>
      </w:r>
      <w:r w:rsidR="00ED3EDA" w:rsidRPr="00DC2B22">
        <w:rPr>
          <w:sz w:val="26"/>
          <w:szCs w:val="26"/>
        </w:rPr>
        <w:t>xin chịu trách nhiệm trước pháp luật về tính trung thực, chính xác của bản công bố này và cam kết thực hiện trong phạm vi, lĩnh vực hoạt động kiểm định, hiệu chuẩn, thử nghiệm phương tiện đo, chuẩn đo lường và duy trì năng lực theo bản công bố này./.</w:t>
      </w:r>
    </w:p>
    <w:p w14:paraId="0263FEBF" w14:textId="77777777" w:rsidR="00ED3EDA" w:rsidRPr="0031398D" w:rsidRDefault="00ED3EDA" w:rsidP="0031398D">
      <w:pPr>
        <w:tabs>
          <w:tab w:val="left" w:leader="dot" w:pos="9072"/>
        </w:tabs>
        <w:spacing w:before="120" w:line="360" w:lineRule="atLeast"/>
        <w:jc w:val="both"/>
        <w:rPr>
          <w:sz w:val="26"/>
          <w:szCs w:val="26"/>
          <w:lang w:val="vi-VN"/>
        </w:rPr>
      </w:pPr>
    </w:p>
    <w:tbl>
      <w:tblPr>
        <w:tblW w:w="9498" w:type="dxa"/>
        <w:tblCellMar>
          <w:left w:w="0" w:type="dxa"/>
          <w:right w:w="0" w:type="dxa"/>
        </w:tblCellMar>
        <w:tblLook w:val="04A0" w:firstRow="1" w:lastRow="0" w:firstColumn="1" w:lastColumn="0" w:noHBand="0" w:noVBand="1"/>
      </w:tblPr>
      <w:tblGrid>
        <w:gridCol w:w="4749"/>
        <w:gridCol w:w="4749"/>
      </w:tblGrid>
      <w:tr w:rsidR="0031398D" w:rsidRPr="00DC2B22" w14:paraId="6799BC43" w14:textId="77777777" w:rsidTr="0031398D">
        <w:trPr>
          <w:trHeight w:val="833"/>
        </w:trPr>
        <w:tc>
          <w:tcPr>
            <w:tcW w:w="4749" w:type="dxa"/>
            <w:tcMar>
              <w:top w:w="0" w:type="dxa"/>
              <w:left w:w="108" w:type="dxa"/>
              <w:bottom w:w="0" w:type="dxa"/>
              <w:right w:w="108" w:type="dxa"/>
            </w:tcMar>
          </w:tcPr>
          <w:p w14:paraId="148BEF3B" w14:textId="3B1390C7" w:rsidR="0031398D" w:rsidRPr="0031398D" w:rsidRDefault="0031398D" w:rsidP="0031398D">
            <w:pPr>
              <w:spacing w:before="120"/>
              <w:jc w:val="center"/>
              <w:rPr>
                <w:b/>
                <w:sz w:val="26"/>
                <w:szCs w:val="26"/>
                <w:lang w:val="vi-VN"/>
              </w:rPr>
            </w:pPr>
            <w:r w:rsidRPr="00DC2B22">
              <w:rPr>
                <w:b/>
                <w:sz w:val="26"/>
                <w:szCs w:val="26"/>
                <w:lang w:val="es-MX"/>
              </w:rPr>
              <w:t>Cơ</w:t>
            </w:r>
            <w:r w:rsidRPr="00DC2B22">
              <w:rPr>
                <w:b/>
                <w:sz w:val="26"/>
                <w:szCs w:val="26"/>
              </w:rPr>
              <w:t xml:space="preserve"> quan tiếp nhận công bố </w:t>
            </w:r>
            <w:r w:rsidRPr="00DC2B22">
              <w:rPr>
                <w:b/>
                <w:sz w:val="26"/>
                <w:szCs w:val="26"/>
                <w:lang w:val="es-MX"/>
              </w:rPr>
              <w:t>tỉnh</w:t>
            </w:r>
            <w:r w:rsidRPr="00DC2B22">
              <w:rPr>
                <w:b/>
                <w:sz w:val="26"/>
                <w:szCs w:val="26"/>
              </w:rPr>
              <w:t>, thành phố</w:t>
            </w:r>
            <w:r w:rsidRPr="00DC2B22">
              <w:rPr>
                <w:b/>
                <w:sz w:val="26"/>
                <w:szCs w:val="26"/>
                <w:lang w:val="es-MX"/>
              </w:rPr>
              <w:t xml:space="preserve"> ......</w:t>
            </w:r>
            <w:r w:rsidRPr="00DC2B22">
              <w:rPr>
                <w:b/>
                <w:sz w:val="26"/>
                <w:szCs w:val="26"/>
              </w:rPr>
              <w:t>......</w:t>
            </w:r>
            <w:r w:rsidRPr="00DC2B22">
              <w:rPr>
                <w:rStyle w:val="FootnoteReference"/>
                <w:sz w:val="26"/>
                <w:szCs w:val="26"/>
              </w:rPr>
              <w:t xml:space="preserve"> (10)</w:t>
            </w:r>
            <w:r w:rsidRPr="00DC2B22">
              <w:rPr>
                <w:sz w:val="26"/>
                <w:szCs w:val="26"/>
              </w:rPr>
              <w:t xml:space="preserve"> </w:t>
            </w:r>
            <w:r w:rsidRPr="00DC2B22">
              <w:rPr>
                <w:b/>
                <w:sz w:val="26"/>
                <w:szCs w:val="26"/>
                <w:lang w:val="es-MX"/>
              </w:rPr>
              <w:t>đã tiếp nhận bản công bố</w:t>
            </w:r>
          </w:p>
        </w:tc>
        <w:tc>
          <w:tcPr>
            <w:tcW w:w="4749" w:type="dxa"/>
            <w:tcMar>
              <w:top w:w="0" w:type="dxa"/>
              <w:left w:w="108" w:type="dxa"/>
              <w:bottom w:w="0" w:type="dxa"/>
              <w:right w:w="108" w:type="dxa"/>
            </w:tcMar>
          </w:tcPr>
          <w:p w14:paraId="57656327" w14:textId="77777777" w:rsidR="0031398D" w:rsidRPr="00DC2B22" w:rsidRDefault="0031398D" w:rsidP="0031398D">
            <w:pPr>
              <w:spacing w:before="120"/>
              <w:jc w:val="center"/>
              <w:rPr>
                <w:sz w:val="26"/>
                <w:szCs w:val="26"/>
              </w:rPr>
            </w:pPr>
          </w:p>
        </w:tc>
      </w:tr>
      <w:tr w:rsidR="00ED3EDA" w:rsidRPr="00DC2B22" w14:paraId="1DA37521" w14:textId="77777777" w:rsidTr="0031398D">
        <w:trPr>
          <w:trHeight w:val="3137"/>
        </w:trPr>
        <w:tc>
          <w:tcPr>
            <w:tcW w:w="4749" w:type="dxa"/>
            <w:tcMar>
              <w:top w:w="0" w:type="dxa"/>
              <w:left w:w="108" w:type="dxa"/>
              <w:bottom w:w="0" w:type="dxa"/>
              <w:right w:w="108" w:type="dxa"/>
            </w:tcMar>
          </w:tcPr>
          <w:p w14:paraId="5270506C" w14:textId="3D5998EE" w:rsidR="00ED3EDA" w:rsidRPr="0031398D" w:rsidRDefault="0031398D" w:rsidP="0031398D">
            <w:pPr>
              <w:spacing w:before="120"/>
              <w:jc w:val="center"/>
              <w:rPr>
                <w:i/>
                <w:iCs/>
                <w:sz w:val="26"/>
                <w:szCs w:val="26"/>
                <w:lang w:val="es-MX"/>
              </w:rPr>
            </w:pPr>
            <w:r w:rsidRPr="0031398D">
              <w:rPr>
                <w:i/>
                <w:iCs/>
                <w:sz w:val="26"/>
                <w:szCs w:val="26"/>
                <w:lang w:val="es-MX"/>
              </w:rPr>
              <w:t>Hà</w:t>
            </w:r>
            <w:r w:rsidRPr="0031398D">
              <w:rPr>
                <w:i/>
                <w:iCs/>
                <w:sz w:val="26"/>
                <w:szCs w:val="26"/>
                <w:lang w:val="vi-VN"/>
              </w:rPr>
              <w:t xml:space="preserve"> Nội</w:t>
            </w:r>
            <w:r w:rsidR="00ED3EDA" w:rsidRPr="0031398D">
              <w:rPr>
                <w:i/>
                <w:iCs/>
                <w:sz w:val="26"/>
                <w:szCs w:val="26"/>
                <w:lang w:val="es-MX"/>
              </w:rPr>
              <w:t xml:space="preserve">, ngày ...  tháng ... năm </w:t>
            </w:r>
            <w:r w:rsidR="00C168EF" w:rsidRPr="00C168EF">
              <w:rPr>
                <w:i/>
                <w:iCs/>
                <w:color w:val="EE0000"/>
                <w:sz w:val="26"/>
                <w:szCs w:val="26"/>
                <w:lang w:val="es-MX"/>
              </w:rPr>
              <w:t>namcb</w:t>
            </w:r>
          </w:p>
          <w:p w14:paraId="39CA1A7F" w14:textId="77777777" w:rsidR="00ED3EDA" w:rsidRPr="00DC2B22" w:rsidRDefault="00ED3EDA" w:rsidP="0031398D">
            <w:pPr>
              <w:spacing w:before="120"/>
              <w:jc w:val="center"/>
              <w:rPr>
                <w:rFonts w:ascii="Times New Roman Bold" w:hAnsi="Times New Roman Bold"/>
                <w:b/>
                <w:spacing w:val="-4"/>
                <w:sz w:val="26"/>
                <w:szCs w:val="26"/>
              </w:rPr>
            </w:pPr>
            <w:r w:rsidRPr="00DC2B22">
              <w:rPr>
                <w:rFonts w:ascii="Times New Roman Bold" w:hAnsi="Times New Roman Bold"/>
                <w:b/>
                <w:spacing w:val="-4"/>
                <w:sz w:val="26"/>
                <w:szCs w:val="26"/>
                <w:lang w:val="es-MX"/>
              </w:rPr>
              <w:t>Lãnh</w:t>
            </w:r>
            <w:r w:rsidRPr="00DC2B22">
              <w:rPr>
                <w:rFonts w:ascii="Times New Roman Bold" w:hAnsi="Times New Roman Bold"/>
                <w:b/>
                <w:spacing w:val="-4"/>
                <w:sz w:val="26"/>
                <w:szCs w:val="26"/>
              </w:rPr>
              <w:t xml:space="preserve"> đạo </w:t>
            </w:r>
            <w:r w:rsidRPr="00DC2B22">
              <w:rPr>
                <w:rFonts w:ascii="Times New Roman Bold" w:hAnsi="Times New Roman Bold"/>
                <w:b/>
                <w:spacing w:val="-4"/>
                <w:sz w:val="26"/>
                <w:szCs w:val="26"/>
                <w:lang w:val="es-MX"/>
              </w:rPr>
              <w:t>Cơ</w:t>
            </w:r>
            <w:r w:rsidRPr="00DC2B22">
              <w:rPr>
                <w:rFonts w:ascii="Times New Roman Bold" w:hAnsi="Times New Roman Bold"/>
                <w:b/>
                <w:spacing w:val="-4"/>
                <w:sz w:val="26"/>
                <w:szCs w:val="26"/>
              </w:rPr>
              <w:t xml:space="preserve"> quan tiếp nhận bản công bố</w:t>
            </w:r>
          </w:p>
          <w:p w14:paraId="19675D1F" w14:textId="77777777" w:rsidR="00ED3EDA" w:rsidRPr="00DC2B22" w:rsidRDefault="00ED3EDA" w:rsidP="0031398D">
            <w:pPr>
              <w:spacing w:before="120"/>
              <w:jc w:val="center"/>
              <w:rPr>
                <w:sz w:val="26"/>
                <w:szCs w:val="26"/>
                <w:lang w:val="es-MX"/>
              </w:rPr>
            </w:pPr>
          </w:p>
          <w:p w14:paraId="2D6C1FB7" w14:textId="77777777" w:rsidR="00ED3EDA" w:rsidRPr="00DC2B22" w:rsidRDefault="00ED3EDA" w:rsidP="0031398D">
            <w:pPr>
              <w:spacing w:before="120"/>
              <w:jc w:val="center"/>
              <w:rPr>
                <w:sz w:val="26"/>
                <w:szCs w:val="26"/>
                <w:lang w:val="es-MX"/>
              </w:rPr>
            </w:pPr>
          </w:p>
          <w:p w14:paraId="280984D3" w14:textId="60472207" w:rsidR="00ED3EDA" w:rsidRPr="00DC2B22" w:rsidRDefault="00ED3EDA" w:rsidP="0031398D">
            <w:pPr>
              <w:spacing w:before="120"/>
              <w:jc w:val="center"/>
              <w:rPr>
                <w:sz w:val="26"/>
                <w:szCs w:val="26"/>
              </w:rPr>
            </w:pPr>
          </w:p>
        </w:tc>
        <w:tc>
          <w:tcPr>
            <w:tcW w:w="4749" w:type="dxa"/>
            <w:tcMar>
              <w:top w:w="0" w:type="dxa"/>
              <w:left w:w="108" w:type="dxa"/>
              <w:bottom w:w="0" w:type="dxa"/>
              <w:right w:w="108" w:type="dxa"/>
            </w:tcMar>
          </w:tcPr>
          <w:p w14:paraId="52582E09" w14:textId="1E89DF9D" w:rsidR="00ED3EDA" w:rsidRPr="00C168EF" w:rsidRDefault="0031398D" w:rsidP="0031398D">
            <w:pPr>
              <w:spacing w:before="120"/>
              <w:jc w:val="center"/>
              <w:rPr>
                <w:i/>
                <w:iCs/>
                <w:sz w:val="26"/>
                <w:szCs w:val="26"/>
                <w:lang w:val="vi-VN"/>
              </w:rPr>
            </w:pPr>
            <w:r w:rsidRPr="0031398D">
              <w:rPr>
                <w:i/>
                <w:iCs/>
                <w:sz w:val="26"/>
                <w:szCs w:val="26"/>
                <w:lang w:val="es-MX"/>
              </w:rPr>
              <w:t>Hà</w:t>
            </w:r>
            <w:r w:rsidRPr="0031398D">
              <w:rPr>
                <w:i/>
                <w:iCs/>
                <w:sz w:val="26"/>
                <w:szCs w:val="26"/>
                <w:lang w:val="vi-VN"/>
              </w:rPr>
              <w:t xml:space="preserve"> Nội,</w:t>
            </w:r>
            <w:r w:rsidR="00ED3EDA" w:rsidRPr="0031398D">
              <w:rPr>
                <w:i/>
                <w:iCs/>
                <w:sz w:val="26"/>
                <w:szCs w:val="26"/>
                <w:lang w:val="es-MX"/>
              </w:rPr>
              <w:t xml:space="preserve"> ngày </w:t>
            </w:r>
            <w:r w:rsidR="00C168EF" w:rsidRPr="00C168EF">
              <w:rPr>
                <w:i/>
                <w:iCs/>
                <w:color w:val="EE0000"/>
                <w:sz w:val="26"/>
                <w:szCs w:val="26"/>
                <w:lang w:val="es-MX"/>
              </w:rPr>
              <w:t>ngaycb</w:t>
            </w:r>
            <w:r w:rsidR="00ED3EDA" w:rsidRPr="0031398D">
              <w:rPr>
                <w:i/>
                <w:iCs/>
                <w:sz w:val="26"/>
                <w:szCs w:val="26"/>
                <w:lang w:val="es-MX"/>
              </w:rPr>
              <w:t xml:space="preserve"> tháng </w:t>
            </w:r>
            <w:r w:rsidR="00C168EF" w:rsidRPr="00C168EF">
              <w:rPr>
                <w:i/>
                <w:iCs/>
                <w:color w:val="EE0000"/>
                <w:sz w:val="26"/>
                <w:szCs w:val="26"/>
                <w:lang w:val="es-MX"/>
              </w:rPr>
              <w:t>thangcb</w:t>
            </w:r>
            <w:r w:rsidR="00ED3EDA" w:rsidRPr="0031398D">
              <w:rPr>
                <w:i/>
                <w:iCs/>
                <w:sz w:val="26"/>
                <w:szCs w:val="26"/>
                <w:lang w:val="es-MX"/>
              </w:rPr>
              <w:t xml:space="preserve"> năm </w:t>
            </w:r>
            <w:r w:rsidR="00C168EF" w:rsidRPr="00C168EF">
              <w:rPr>
                <w:i/>
                <w:iCs/>
                <w:color w:val="EE0000"/>
                <w:sz w:val="26"/>
                <w:szCs w:val="26"/>
                <w:lang w:val="es-MX"/>
              </w:rPr>
              <w:t>namcb</w:t>
            </w:r>
          </w:p>
          <w:p w14:paraId="1BEAEE82" w14:textId="77777777" w:rsidR="00ED3EDA" w:rsidRDefault="00ED3EDA" w:rsidP="0031398D">
            <w:pPr>
              <w:spacing w:before="120"/>
              <w:jc w:val="center"/>
              <w:rPr>
                <w:rFonts w:ascii="Times New Roman Bold" w:hAnsi="Times New Roman Bold"/>
                <w:b/>
                <w:spacing w:val="-6"/>
                <w:sz w:val="26"/>
                <w:szCs w:val="26"/>
                <w:lang w:val="vi-VN"/>
              </w:rPr>
            </w:pPr>
            <w:r w:rsidRPr="00DC2B22">
              <w:rPr>
                <w:rFonts w:ascii="Times New Roman Bold" w:hAnsi="Times New Roman Bold"/>
                <w:b/>
                <w:spacing w:val="-6"/>
                <w:sz w:val="26"/>
                <w:szCs w:val="26"/>
                <w:lang w:val="es-MX"/>
              </w:rPr>
              <w:t>Người đứng đầu Cơ</w:t>
            </w:r>
            <w:r w:rsidRPr="00DC2B22">
              <w:rPr>
                <w:rFonts w:ascii="Times New Roman Bold" w:hAnsi="Times New Roman Bold"/>
                <w:b/>
                <w:spacing w:val="-6"/>
                <w:sz w:val="26"/>
                <w:szCs w:val="26"/>
              </w:rPr>
              <w:t xml:space="preserve"> quan, tổ chức công bố</w:t>
            </w:r>
          </w:p>
          <w:p w14:paraId="771254BB" w14:textId="6A18FBA1" w:rsidR="0031398D" w:rsidRPr="0031398D" w:rsidRDefault="0031398D" w:rsidP="0031398D">
            <w:pPr>
              <w:spacing w:before="120"/>
              <w:jc w:val="center"/>
              <w:rPr>
                <w:rFonts w:ascii="Times New Roman Bold" w:hAnsi="Times New Roman Bold"/>
                <w:b/>
                <w:spacing w:val="-6"/>
                <w:sz w:val="26"/>
                <w:szCs w:val="26"/>
                <w:lang w:val="vi-VN"/>
              </w:rPr>
            </w:pPr>
            <w:r>
              <w:rPr>
                <w:rFonts w:ascii="Times New Roman Bold" w:hAnsi="Times New Roman Bold"/>
                <w:b/>
                <w:spacing w:val="-6"/>
                <w:sz w:val="26"/>
                <w:szCs w:val="26"/>
                <w:lang w:val="vi-VN"/>
              </w:rPr>
              <w:t>Viện trưởng</w:t>
            </w:r>
          </w:p>
          <w:p w14:paraId="1ECC9F89" w14:textId="77777777" w:rsidR="00ED3EDA" w:rsidRPr="00DC2B22" w:rsidRDefault="00ED3EDA" w:rsidP="0031398D">
            <w:pPr>
              <w:spacing w:before="120"/>
              <w:jc w:val="center"/>
              <w:rPr>
                <w:i/>
                <w:sz w:val="26"/>
                <w:szCs w:val="26"/>
                <w:lang w:val="es-MX"/>
              </w:rPr>
            </w:pPr>
          </w:p>
          <w:p w14:paraId="2B1107FD" w14:textId="77777777" w:rsidR="00ED3EDA" w:rsidRPr="00DC2B22" w:rsidRDefault="00ED3EDA" w:rsidP="0031398D">
            <w:pPr>
              <w:spacing w:before="120"/>
              <w:jc w:val="center"/>
              <w:rPr>
                <w:i/>
                <w:sz w:val="26"/>
                <w:szCs w:val="26"/>
                <w:lang w:val="es-MX"/>
              </w:rPr>
            </w:pPr>
          </w:p>
          <w:p w14:paraId="476C37BF" w14:textId="73073946" w:rsidR="00ED3EDA" w:rsidRPr="0031398D" w:rsidRDefault="00ED3EDA" w:rsidP="0031398D">
            <w:pPr>
              <w:spacing w:before="120"/>
              <w:jc w:val="center"/>
              <w:rPr>
                <w:b/>
                <w:bCs/>
                <w:sz w:val="26"/>
                <w:szCs w:val="26"/>
                <w:lang w:val="vi-VN"/>
              </w:rPr>
            </w:pPr>
          </w:p>
        </w:tc>
      </w:tr>
      <w:tr w:rsidR="0031398D" w:rsidRPr="00DC2B22" w14:paraId="2FE698D8" w14:textId="77777777" w:rsidTr="0031398D">
        <w:trPr>
          <w:trHeight w:val="392"/>
        </w:trPr>
        <w:tc>
          <w:tcPr>
            <w:tcW w:w="4749" w:type="dxa"/>
            <w:tcMar>
              <w:top w:w="0" w:type="dxa"/>
              <w:left w:w="108" w:type="dxa"/>
              <w:bottom w:w="0" w:type="dxa"/>
              <w:right w:w="108" w:type="dxa"/>
            </w:tcMar>
          </w:tcPr>
          <w:p w14:paraId="4E4E1093" w14:textId="0B5F82B0" w:rsidR="0031398D" w:rsidRPr="0031398D" w:rsidRDefault="0031398D" w:rsidP="0031398D">
            <w:pPr>
              <w:spacing w:before="120"/>
              <w:jc w:val="center"/>
              <w:rPr>
                <w:i/>
                <w:iCs/>
                <w:sz w:val="26"/>
                <w:szCs w:val="26"/>
                <w:lang w:val="es-MX"/>
              </w:rPr>
            </w:pPr>
            <w:r w:rsidRPr="00DC2B22">
              <w:rPr>
                <w:i/>
                <w:sz w:val="26"/>
                <w:szCs w:val="26"/>
                <w:lang w:val="es-MX"/>
              </w:rPr>
              <w:t>(Họ tên, chữ ký, đóng dấu)</w:t>
            </w:r>
          </w:p>
        </w:tc>
        <w:tc>
          <w:tcPr>
            <w:tcW w:w="4749" w:type="dxa"/>
            <w:tcMar>
              <w:top w:w="0" w:type="dxa"/>
              <w:left w:w="108" w:type="dxa"/>
              <w:bottom w:w="0" w:type="dxa"/>
              <w:right w:w="108" w:type="dxa"/>
            </w:tcMar>
          </w:tcPr>
          <w:p w14:paraId="23DEA82D" w14:textId="772D28AA" w:rsidR="0031398D" w:rsidRPr="0031398D" w:rsidRDefault="0031398D" w:rsidP="0031398D">
            <w:pPr>
              <w:spacing w:before="120"/>
              <w:jc w:val="center"/>
              <w:rPr>
                <w:i/>
                <w:iCs/>
                <w:sz w:val="26"/>
                <w:szCs w:val="26"/>
                <w:lang w:val="es-MX"/>
              </w:rPr>
            </w:pPr>
            <w:r w:rsidRPr="0031398D">
              <w:rPr>
                <w:b/>
                <w:bCs/>
                <w:sz w:val="26"/>
                <w:szCs w:val="26"/>
                <w:lang w:val="vi-VN"/>
              </w:rPr>
              <w:t>TS. Nguyễn Hoàng Giang</w:t>
            </w:r>
          </w:p>
        </w:tc>
      </w:tr>
    </w:tbl>
    <w:p w14:paraId="22D12531" w14:textId="77777777" w:rsidR="00ED3EDA" w:rsidRPr="00DC2B22" w:rsidRDefault="00ED3EDA" w:rsidP="00ED3EDA">
      <w:pPr>
        <w:pStyle w:val="FootnoteText"/>
        <w:widowControl w:val="0"/>
        <w:spacing w:before="120" w:line="360" w:lineRule="atLeast"/>
        <w:rPr>
          <w:rFonts w:cs="Times New Roman"/>
          <w:sz w:val="26"/>
          <w:szCs w:val="26"/>
          <w:vertAlign w:val="superscript"/>
        </w:rPr>
      </w:pPr>
    </w:p>
    <w:p w14:paraId="4C8C971A" w14:textId="77777777" w:rsidR="00ED3EDA" w:rsidRDefault="00ED3EDA" w:rsidP="00ED3EDA">
      <w:pPr>
        <w:pStyle w:val="FootnoteText"/>
        <w:widowControl w:val="0"/>
        <w:spacing w:before="120" w:line="360" w:lineRule="atLeast"/>
        <w:rPr>
          <w:rFonts w:cs="Times New Roman"/>
          <w:sz w:val="26"/>
          <w:szCs w:val="26"/>
          <w:vertAlign w:val="superscript"/>
          <w:lang w:val="vi-VN"/>
        </w:rPr>
      </w:pPr>
    </w:p>
    <w:p w14:paraId="39375097" w14:textId="77777777" w:rsidR="0031398D" w:rsidRDefault="0031398D" w:rsidP="00ED3EDA">
      <w:pPr>
        <w:pStyle w:val="FootnoteText"/>
        <w:widowControl w:val="0"/>
        <w:spacing w:before="120" w:line="360" w:lineRule="atLeast"/>
        <w:rPr>
          <w:rFonts w:cs="Times New Roman"/>
          <w:sz w:val="26"/>
          <w:szCs w:val="26"/>
          <w:vertAlign w:val="superscript"/>
          <w:lang w:val="vi-VN"/>
        </w:rPr>
      </w:pPr>
    </w:p>
    <w:p w14:paraId="2C852D45" w14:textId="77777777" w:rsidR="0031398D" w:rsidRDefault="0031398D" w:rsidP="00ED3EDA">
      <w:pPr>
        <w:pStyle w:val="FootnoteText"/>
        <w:widowControl w:val="0"/>
        <w:spacing w:before="120" w:line="360" w:lineRule="atLeast"/>
        <w:rPr>
          <w:rFonts w:cs="Times New Roman"/>
          <w:sz w:val="26"/>
          <w:szCs w:val="26"/>
          <w:vertAlign w:val="superscript"/>
          <w:lang w:val="vi-VN"/>
        </w:rPr>
      </w:pPr>
    </w:p>
    <w:p w14:paraId="3BF8ACCD" w14:textId="77777777" w:rsidR="0031398D" w:rsidRDefault="0031398D" w:rsidP="00ED3EDA">
      <w:pPr>
        <w:pStyle w:val="FootnoteText"/>
        <w:widowControl w:val="0"/>
        <w:spacing w:before="120" w:line="360" w:lineRule="atLeast"/>
        <w:rPr>
          <w:rFonts w:cs="Times New Roman"/>
          <w:sz w:val="26"/>
          <w:szCs w:val="26"/>
          <w:vertAlign w:val="superscript"/>
          <w:lang w:val="vi-VN"/>
        </w:rPr>
      </w:pPr>
    </w:p>
    <w:p w14:paraId="71BFF126" w14:textId="77777777" w:rsidR="0031398D" w:rsidRDefault="0031398D" w:rsidP="00ED3EDA">
      <w:pPr>
        <w:pStyle w:val="FootnoteText"/>
        <w:widowControl w:val="0"/>
        <w:spacing w:before="120" w:line="360" w:lineRule="atLeast"/>
        <w:rPr>
          <w:rFonts w:cs="Times New Roman"/>
          <w:sz w:val="26"/>
          <w:szCs w:val="26"/>
          <w:vertAlign w:val="superscript"/>
          <w:lang w:val="vi-VN"/>
        </w:rPr>
      </w:pPr>
    </w:p>
    <w:p w14:paraId="06DFEFC7" w14:textId="77777777" w:rsidR="0031398D" w:rsidRDefault="0031398D" w:rsidP="00ED3EDA">
      <w:pPr>
        <w:pStyle w:val="FootnoteText"/>
        <w:widowControl w:val="0"/>
        <w:spacing w:before="120" w:line="360" w:lineRule="atLeast"/>
        <w:rPr>
          <w:rFonts w:cs="Times New Roman"/>
          <w:sz w:val="26"/>
          <w:szCs w:val="26"/>
          <w:vertAlign w:val="superscript"/>
          <w:lang w:val="vi-VN"/>
        </w:rPr>
      </w:pPr>
    </w:p>
    <w:p w14:paraId="517E27CF" w14:textId="77777777" w:rsidR="0031398D" w:rsidRDefault="0031398D" w:rsidP="00ED3EDA">
      <w:pPr>
        <w:pStyle w:val="FootnoteText"/>
        <w:widowControl w:val="0"/>
        <w:spacing w:before="120" w:line="360" w:lineRule="atLeast"/>
        <w:rPr>
          <w:rFonts w:cs="Times New Roman"/>
          <w:sz w:val="26"/>
          <w:szCs w:val="26"/>
          <w:vertAlign w:val="superscript"/>
          <w:lang w:val="vi-VN"/>
        </w:rPr>
      </w:pPr>
    </w:p>
    <w:p w14:paraId="373A58EC" w14:textId="77777777" w:rsidR="0031398D" w:rsidRDefault="0031398D" w:rsidP="00ED3EDA">
      <w:pPr>
        <w:pStyle w:val="FootnoteText"/>
        <w:widowControl w:val="0"/>
        <w:spacing w:before="120" w:line="360" w:lineRule="atLeast"/>
        <w:rPr>
          <w:rFonts w:cs="Times New Roman"/>
          <w:sz w:val="26"/>
          <w:szCs w:val="26"/>
          <w:vertAlign w:val="superscript"/>
          <w:lang w:val="vi-VN"/>
        </w:rPr>
      </w:pPr>
    </w:p>
    <w:p w14:paraId="3C052729" w14:textId="77777777" w:rsidR="0031398D" w:rsidRPr="0031398D" w:rsidRDefault="0031398D" w:rsidP="0031398D">
      <w:pPr>
        <w:pStyle w:val="FootnoteText"/>
        <w:widowControl w:val="0"/>
        <w:spacing w:before="120"/>
        <w:rPr>
          <w:rFonts w:cs="Times New Roman"/>
          <w:sz w:val="26"/>
          <w:szCs w:val="26"/>
          <w:vertAlign w:val="superscript"/>
          <w:lang w:val="vi-VN"/>
        </w:rPr>
      </w:pPr>
    </w:p>
    <w:p w14:paraId="488D932A" w14:textId="77777777" w:rsidR="00ED3EDA" w:rsidRPr="00DC2B22" w:rsidRDefault="00ED3EDA" w:rsidP="0031398D">
      <w:pPr>
        <w:pStyle w:val="FootnoteText"/>
        <w:widowControl w:val="0"/>
        <w:spacing w:before="120"/>
        <w:rPr>
          <w:rFonts w:cs="Times New Roman"/>
          <w:b/>
          <w:sz w:val="26"/>
          <w:szCs w:val="26"/>
        </w:rPr>
      </w:pPr>
      <w:r w:rsidRPr="00DC2B22">
        <w:rPr>
          <w:rFonts w:cs="Times New Roman"/>
          <w:noProof/>
          <w:sz w:val="26"/>
          <w:szCs w:val="26"/>
          <w:vertAlign w:val="superscript"/>
        </w:rPr>
        <mc:AlternateContent>
          <mc:Choice Requires="wps">
            <w:drawing>
              <wp:anchor distT="0" distB="0" distL="114300" distR="114300" simplePos="0" relativeHeight="251659264" behindDoc="0" locked="0" layoutInCell="1" allowOverlap="1" wp14:anchorId="61B46522" wp14:editId="651499E5">
                <wp:simplePos x="0" y="0"/>
                <wp:positionH relativeFrom="margin">
                  <wp:posOffset>-635</wp:posOffset>
                </wp:positionH>
                <wp:positionV relativeFrom="paragraph">
                  <wp:posOffset>43757</wp:posOffset>
                </wp:positionV>
                <wp:extent cx="2057400" cy="0"/>
                <wp:effectExtent l="0" t="0" r="12700" b="12700"/>
                <wp:wrapNone/>
                <wp:docPr id="788815715" name="Straight Connector 788815715"/>
                <wp:cNvGraphicFramePr/>
                <a:graphic xmlns:a="http://schemas.openxmlformats.org/drawingml/2006/main">
                  <a:graphicData uri="http://schemas.microsoft.com/office/word/2010/wordprocessingShape">
                    <wps:wsp>
                      <wps:cNvCnPr/>
                      <wps:spPr>
                        <a:xfrm>
                          <a:off x="0" y="0"/>
                          <a:ext cx="20574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B1201D" id="Straight Connector 788815715"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5pt,3.45pt" to="161.95pt,3.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" strokecolor="windowText" strokeweight=".5pt">
                <v:stroke joinstyle="miter"/>
                <w10:wrap anchorx="margin"/>
              </v:line>
            </w:pict>
          </mc:Fallback>
        </mc:AlternateContent>
      </w:r>
      <w:r w:rsidRPr="00DC2B22">
        <w:rPr>
          <w:rFonts w:cs="Times New Roman"/>
          <w:b/>
          <w:sz w:val="26"/>
          <w:szCs w:val="26"/>
        </w:rPr>
        <w:t>Ghi chú:</w:t>
      </w:r>
    </w:p>
    <w:p w14:paraId="7A53A079" w14:textId="77777777" w:rsidR="00ED3EDA" w:rsidRPr="00DC2B22" w:rsidRDefault="00ED3EDA" w:rsidP="0031398D">
      <w:pPr>
        <w:pStyle w:val="FootnoteText"/>
        <w:widowControl w:val="0"/>
        <w:spacing w:before="120"/>
        <w:jc w:val="both"/>
        <w:rPr>
          <w:rFonts w:cs="Times New Roman"/>
          <w:sz w:val="22"/>
          <w:szCs w:val="22"/>
        </w:rPr>
      </w:pPr>
      <w:r w:rsidRPr="00DC2B22">
        <w:rPr>
          <w:rStyle w:val="FootnoteReference"/>
          <w:rFonts w:cs="Times New Roman"/>
          <w:sz w:val="22"/>
          <w:szCs w:val="22"/>
        </w:rPr>
        <w:t>(</w:t>
      </w:r>
      <w:r w:rsidRPr="00DC2B22">
        <w:rPr>
          <w:rFonts w:cs="Times New Roman"/>
          <w:sz w:val="22"/>
          <w:szCs w:val="22"/>
          <w:vertAlign w:val="superscript"/>
        </w:rPr>
        <w:t>1</w:t>
      </w:r>
      <w:r w:rsidRPr="00DC2B22">
        <w:rPr>
          <w:rStyle w:val="FootnoteReference"/>
          <w:rFonts w:cs="Times New Roman"/>
          <w:sz w:val="22"/>
          <w:szCs w:val="22"/>
        </w:rPr>
        <w:t>)</w:t>
      </w:r>
      <w:r w:rsidRPr="00DC2B22">
        <w:rPr>
          <w:rFonts w:cs="Times New Roman"/>
          <w:sz w:val="22"/>
          <w:szCs w:val="22"/>
        </w:rPr>
        <w:t xml:space="preserve"> Năng lực kiểm định, hiệu chuẩn, thử nghiệm tại mục 1.1; 1.2; 1.3 có thể được thể hiện dưới dạng phụ lục kèm theo.</w:t>
      </w:r>
    </w:p>
    <w:p w14:paraId="75404993" w14:textId="0A7EE405" w:rsidR="00ED3EDA" w:rsidRPr="00DC2B22" w:rsidRDefault="00ED3EDA" w:rsidP="0031398D">
      <w:pPr>
        <w:pStyle w:val="FootnoteText"/>
        <w:widowControl w:val="0"/>
        <w:spacing w:before="120"/>
        <w:jc w:val="both"/>
        <w:rPr>
          <w:rFonts w:cs="Times New Roman"/>
          <w:sz w:val="22"/>
          <w:szCs w:val="22"/>
        </w:rPr>
      </w:pPr>
      <w:r w:rsidRPr="00DC2B22">
        <w:rPr>
          <w:rStyle w:val="FootnoteReference"/>
          <w:rFonts w:cs="Times New Roman"/>
          <w:sz w:val="22"/>
          <w:szCs w:val="22"/>
        </w:rPr>
        <w:t xml:space="preserve">(2) </w:t>
      </w:r>
      <w:r w:rsidRPr="00DC2B22">
        <w:rPr>
          <w:rFonts w:cs="Times New Roman"/>
          <w:sz w:val="22"/>
          <w:szCs w:val="22"/>
        </w:rPr>
        <w:t>Ghi rõ tên phương tiện đo/chuẩn đo lường</w:t>
      </w:r>
      <w:r w:rsidR="00DF38C8">
        <w:rPr>
          <w:rFonts w:cs="Times New Roman"/>
          <w:sz w:val="22"/>
          <w:szCs w:val="22"/>
        </w:rPr>
        <w:t xml:space="preserve"> theo năng lực của tổ chức</w:t>
      </w:r>
      <w:r w:rsidRPr="00DC2B22">
        <w:rPr>
          <w:rFonts w:cs="Times New Roman"/>
          <w:sz w:val="22"/>
          <w:szCs w:val="22"/>
        </w:rPr>
        <w:t>.</w:t>
      </w:r>
    </w:p>
    <w:p w14:paraId="3E5383C3" w14:textId="1B91A6D4" w:rsidR="00ED3EDA" w:rsidRPr="00DC2B22" w:rsidRDefault="00ED3EDA" w:rsidP="0031398D">
      <w:pPr>
        <w:pStyle w:val="FootnoteText"/>
        <w:widowControl w:val="0"/>
        <w:spacing w:before="120"/>
        <w:jc w:val="both"/>
        <w:rPr>
          <w:rFonts w:cs="Times New Roman"/>
          <w:spacing w:val="-2"/>
          <w:sz w:val="22"/>
          <w:szCs w:val="22"/>
        </w:rPr>
      </w:pPr>
      <w:r w:rsidRPr="00DC2B22">
        <w:rPr>
          <w:rStyle w:val="FootnoteReference"/>
          <w:rFonts w:cs="Times New Roman"/>
          <w:spacing w:val="-2"/>
          <w:sz w:val="22"/>
          <w:szCs w:val="22"/>
        </w:rPr>
        <w:t>(</w:t>
      </w:r>
      <w:r w:rsidRPr="00DC2B22">
        <w:rPr>
          <w:rFonts w:cs="Times New Roman"/>
          <w:spacing w:val="-2"/>
          <w:sz w:val="22"/>
          <w:szCs w:val="22"/>
          <w:vertAlign w:val="superscript"/>
        </w:rPr>
        <w:t>3)</w:t>
      </w:r>
      <w:r w:rsidRPr="00DC2B22">
        <w:rPr>
          <w:rFonts w:cs="Times New Roman"/>
          <w:spacing w:val="-2"/>
          <w:sz w:val="22"/>
          <w:szCs w:val="22"/>
        </w:rPr>
        <w:t xml:space="preserve"> Ghi rõ phạm vi đo tương ứng với từng phương tiện đo, chuẩn đo lường </w:t>
      </w:r>
      <w:r w:rsidR="00DF38C8">
        <w:rPr>
          <w:rFonts w:cs="Times New Roman"/>
          <w:spacing w:val="-2"/>
          <w:sz w:val="22"/>
          <w:szCs w:val="22"/>
        </w:rPr>
        <w:t xml:space="preserve">theo năng lực </w:t>
      </w:r>
      <w:r w:rsidRPr="00DC2B22">
        <w:rPr>
          <w:rFonts w:cs="Times New Roman"/>
          <w:spacing w:val="-2"/>
          <w:sz w:val="22"/>
          <w:szCs w:val="22"/>
        </w:rPr>
        <w:t>của tổ chức.</w:t>
      </w:r>
    </w:p>
    <w:p w14:paraId="24F2B751" w14:textId="77777777" w:rsidR="00ED3EDA" w:rsidRPr="00DC2B22" w:rsidRDefault="00ED3EDA" w:rsidP="0031398D">
      <w:pPr>
        <w:pStyle w:val="FootnoteText"/>
        <w:widowControl w:val="0"/>
        <w:spacing w:before="120"/>
        <w:jc w:val="both"/>
        <w:rPr>
          <w:rFonts w:cs="Times New Roman"/>
          <w:spacing w:val="-2"/>
          <w:sz w:val="22"/>
          <w:szCs w:val="22"/>
        </w:rPr>
      </w:pPr>
      <w:r w:rsidRPr="00DC2B22">
        <w:rPr>
          <w:rStyle w:val="FootnoteReference"/>
          <w:rFonts w:cs="Times New Roman"/>
          <w:sz w:val="22"/>
          <w:szCs w:val="22"/>
        </w:rPr>
        <w:t>(</w:t>
      </w:r>
      <w:r w:rsidRPr="00DC2B22">
        <w:rPr>
          <w:rFonts w:cs="Times New Roman"/>
          <w:sz w:val="22"/>
          <w:szCs w:val="22"/>
          <w:vertAlign w:val="superscript"/>
        </w:rPr>
        <w:t>4</w:t>
      </w:r>
      <w:r w:rsidRPr="00DC2B22">
        <w:rPr>
          <w:rStyle w:val="FootnoteReference"/>
          <w:rFonts w:cs="Times New Roman"/>
          <w:sz w:val="22"/>
          <w:szCs w:val="22"/>
        </w:rPr>
        <w:t>)</w:t>
      </w:r>
      <w:r w:rsidRPr="00DC2B22">
        <w:rPr>
          <w:rFonts w:cs="Times New Roman"/>
          <w:sz w:val="22"/>
          <w:szCs w:val="22"/>
        </w:rPr>
        <w:t xml:space="preserve"> </w:t>
      </w:r>
      <w:r w:rsidRPr="00DC2B22">
        <w:rPr>
          <w:rFonts w:cs="Times New Roman"/>
          <w:spacing w:val="-2"/>
          <w:sz w:val="22"/>
          <w:szCs w:val="22"/>
        </w:rPr>
        <w:t xml:space="preserve">Ghi và có chú thích rõ thông tin để phân biệt trừ thông tin về cấp/độ chính xác. </w:t>
      </w:r>
    </w:p>
    <w:p w14:paraId="0E6F7259" w14:textId="1B19ABFC" w:rsidR="00ED3EDA" w:rsidRPr="00DC2B22" w:rsidRDefault="00ED3EDA" w:rsidP="0031398D">
      <w:pPr>
        <w:pStyle w:val="FootnoteText"/>
        <w:widowControl w:val="0"/>
        <w:spacing w:before="120"/>
        <w:jc w:val="both"/>
        <w:rPr>
          <w:rFonts w:cs="Times New Roman"/>
          <w:sz w:val="22"/>
          <w:szCs w:val="22"/>
        </w:rPr>
      </w:pPr>
      <w:r w:rsidRPr="00DC2B22">
        <w:rPr>
          <w:rStyle w:val="FootnoteReference"/>
          <w:rFonts w:cs="Times New Roman"/>
          <w:sz w:val="22"/>
          <w:szCs w:val="22"/>
        </w:rPr>
        <w:t>(</w:t>
      </w:r>
      <w:r w:rsidRPr="00DC2B22">
        <w:rPr>
          <w:rFonts w:cs="Times New Roman"/>
          <w:sz w:val="22"/>
          <w:szCs w:val="22"/>
          <w:vertAlign w:val="superscript"/>
        </w:rPr>
        <w:t>5</w:t>
      </w:r>
      <w:r w:rsidRPr="00DC2B22">
        <w:rPr>
          <w:rStyle w:val="FootnoteReference"/>
          <w:rFonts w:cs="Times New Roman"/>
          <w:sz w:val="22"/>
          <w:szCs w:val="22"/>
        </w:rPr>
        <w:t>)</w:t>
      </w:r>
      <w:r w:rsidRPr="00DC2B22">
        <w:rPr>
          <w:rFonts w:cs="Times New Roman"/>
          <w:sz w:val="22"/>
          <w:szCs w:val="22"/>
        </w:rPr>
        <w:t xml:space="preserve"> Ghi rõ tên, ký hiệu của quy trình kiểm định, hiệu chuẩn, thử nghiệm tương ứng</w:t>
      </w:r>
      <w:r w:rsidR="00DF38C8">
        <w:rPr>
          <w:rFonts w:cs="Times New Roman"/>
          <w:sz w:val="22"/>
          <w:szCs w:val="22"/>
        </w:rPr>
        <w:t xml:space="preserve"> theo năng lực của tổ chức</w:t>
      </w:r>
      <w:r w:rsidRPr="00DC2B22">
        <w:rPr>
          <w:rFonts w:cs="Times New Roman"/>
          <w:sz w:val="22"/>
          <w:szCs w:val="22"/>
        </w:rPr>
        <w:t xml:space="preserve">. </w:t>
      </w:r>
    </w:p>
    <w:p w14:paraId="64828497" w14:textId="77777777" w:rsidR="00ED3EDA" w:rsidRPr="00DC2B22" w:rsidRDefault="00ED3EDA" w:rsidP="0031398D">
      <w:pPr>
        <w:pStyle w:val="FootnoteText"/>
        <w:widowControl w:val="0"/>
        <w:spacing w:before="120"/>
        <w:jc w:val="both"/>
        <w:rPr>
          <w:rFonts w:cs="Times New Roman"/>
          <w:sz w:val="22"/>
          <w:szCs w:val="22"/>
        </w:rPr>
      </w:pPr>
      <w:r w:rsidRPr="00DC2B22">
        <w:rPr>
          <w:rStyle w:val="FootnoteReference"/>
          <w:rFonts w:cs="Times New Roman"/>
          <w:sz w:val="22"/>
          <w:szCs w:val="22"/>
        </w:rPr>
        <w:t>(</w:t>
      </w:r>
      <w:r w:rsidRPr="00DC2B22">
        <w:rPr>
          <w:rFonts w:cs="Times New Roman"/>
          <w:sz w:val="22"/>
          <w:szCs w:val="22"/>
          <w:vertAlign w:val="superscript"/>
        </w:rPr>
        <w:t>6</w:t>
      </w:r>
      <w:r w:rsidRPr="00DC2B22">
        <w:rPr>
          <w:rStyle w:val="FootnoteReference"/>
          <w:rFonts w:cs="Times New Roman"/>
          <w:sz w:val="22"/>
          <w:szCs w:val="22"/>
        </w:rPr>
        <w:t>)</w:t>
      </w:r>
      <w:r w:rsidRPr="00DC2B22">
        <w:rPr>
          <w:rFonts w:cs="Times New Roman"/>
          <w:sz w:val="22"/>
          <w:szCs w:val="22"/>
        </w:rPr>
        <w:t xml:space="preserve"> Ghi chú rõ từng trường hợp: Trường hợp công bố bổ sung phương tiện đo/chuẩn đo lường: Ghi rõ “Bổ sung”. Trường hợp mở rộng, thu hẹp phạm vi đo: Ghi rõ “Điều chỉnh”.</w:t>
      </w:r>
    </w:p>
    <w:p w14:paraId="7E2580E6" w14:textId="77777777" w:rsidR="00ED3EDA" w:rsidRPr="00DC2B22" w:rsidRDefault="00ED3EDA" w:rsidP="0031398D">
      <w:pPr>
        <w:pStyle w:val="FootnoteText"/>
        <w:widowControl w:val="0"/>
        <w:spacing w:before="120"/>
        <w:jc w:val="both"/>
        <w:rPr>
          <w:rFonts w:cs="Times New Roman"/>
          <w:sz w:val="22"/>
          <w:szCs w:val="22"/>
        </w:rPr>
      </w:pPr>
      <w:r w:rsidRPr="00DC2B22">
        <w:rPr>
          <w:rFonts w:cs="Times New Roman"/>
          <w:sz w:val="22"/>
          <w:szCs w:val="22"/>
        </w:rPr>
        <w:t>Ví dụ:</w:t>
      </w:r>
    </w:p>
    <w:p w14:paraId="7FCEF4E8" w14:textId="77777777" w:rsidR="00ED3EDA" w:rsidRPr="00DC2B22" w:rsidRDefault="00ED3EDA" w:rsidP="0031398D">
      <w:pPr>
        <w:spacing w:before="120"/>
        <w:ind w:firstLine="567"/>
        <w:jc w:val="both"/>
        <w:rPr>
          <w:sz w:val="22"/>
        </w:rPr>
      </w:pPr>
      <w:r w:rsidRPr="00DC2B22">
        <w:rPr>
          <w:sz w:val="22"/>
        </w:rPr>
        <w:t>1.1. Dịch vụ hiệu chuẩn:</w:t>
      </w:r>
    </w:p>
    <w:tbl>
      <w:tblPr>
        <w:tblW w:w="51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9"/>
        <w:gridCol w:w="2561"/>
        <w:gridCol w:w="1880"/>
        <w:gridCol w:w="1883"/>
        <w:gridCol w:w="2198"/>
        <w:gridCol w:w="1127"/>
      </w:tblGrid>
      <w:tr w:rsidR="00ED3EDA" w:rsidRPr="00DC2B22" w14:paraId="4686B64E" w14:textId="77777777" w:rsidTr="00A546AF">
        <w:tc>
          <w:tcPr>
            <w:tcW w:w="351" w:type="pct"/>
            <w:tcMar>
              <w:top w:w="28" w:type="dxa"/>
              <w:left w:w="108" w:type="dxa"/>
              <w:bottom w:w="28" w:type="dxa"/>
              <w:right w:w="108" w:type="dxa"/>
            </w:tcMar>
            <w:vAlign w:val="center"/>
          </w:tcPr>
          <w:p w14:paraId="41966423" w14:textId="77777777" w:rsidR="00ED3EDA" w:rsidRPr="00DC2B22" w:rsidRDefault="00ED3EDA" w:rsidP="0031398D">
            <w:pPr>
              <w:spacing w:before="120"/>
              <w:jc w:val="center"/>
              <w:rPr>
                <w:sz w:val="22"/>
              </w:rPr>
            </w:pPr>
            <w:r w:rsidRPr="00DC2B22">
              <w:rPr>
                <w:b/>
                <w:bCs/>
                <w:sz w:val="22"/>
              </w:rPr>
              <w:t>TT</w:t>
            </w:r>
          </w:p>
        </w:tc>
        <w:tc>
          <w:tcPr>
            <w:tcW w:w="1234" w:type="pct"/>
            <w:tcMar>
              <w:top w:w="28" w:type="dxa"/>
              <w:left w:w="108" w:type="dxa"/>
              <w:bottom w:w="28" w:type="dxa"/>
              <w:right w:w="108" w:type="dxa"/>
            </w:tcMar>
            <w:vAlign w:val="center"/>
          </w:tcPr>
          <w:p w14:paraId="418C764B" w14:textId="77777777" w:rsidR="00ED3EDA" w:rsidRPr="00DC2B22" w:rsidRDefault="00ED3EDA" w:rsidP="0031398D">
            <w:pPr>
              <w:spacing w:before="120"/>
              <w:jc w:val="center"/>
              <w:rPr>
                <w:sz w:val="22"/>
              </w:rPr>
            </w:pPr>
            <w:r w:rsidRPr="00DC2B22">
              <w:rPr>
                <w:b/>
                <w:bCs/>
                <w:sz w:val="22"/>
              </w:rPr>
              <w:t>Tên phương tiện đo</w:t>
            </w:r>
          </w:p>
        </w:tc>
        <w:tc>
          <w:tcPr>
            <w:tcW w:w="906" w:type="pct"/>
            <w:tcMar>
              <w:top w:w="28" w:type="dxa"/>
              <w:left w:w="108" w:type="dxa"/>
              <w:bottom w:w="28" w:type="dxa"/>
              <w:right w:w="108" w:type="dxa"/>
            </w:tcMar>
            <w:vAlign w:val="center"/>
          </w:tcPr>
          <w:p w14:paraId="44A30472" w14:textId="77777777" w:rsidR="00ED3EDA" w:rsidRPr="00DC2B22" w:rsidRDefault="00ED3EDA" w:rsidP="0031398D">
            <w:pPr>
              <w:spacing w:before="120"/>
              <w:jc w:val="center"/>
              <w:rPr>
                <w:sz w:val="22"/>
              </w:rPr>
            </w:pPr>
            <w:r w:rsidRPr="00DC2B22">
              <w:rPr>
                <w:b/>
                <w:bCs/>
                <w:sz w:val="22"/>
              </w:rPr>
              <w:t>Phạm vi đo</w:t>
            </w:r>
          </w:p>
        </w:tc>
        <w:tc>
          <w:tcPr>
            <w:tcW w:w="907" w:type="pct"/>
            <w:tcMar>
              <w:top w:w="28" w:type="dxa"/>
              <w:left w:w="108" w:type="dxa"/>
              <w:bottom w:w="28" w:type="dxa"/>
              <w:right w:w="108" w:type="dxa"/>
            </w:tcMar>
            <w:vAlign w:val="center"/>
          </w:tcPr>
          <w:p w14:paraId="3CEE6427" w14:textId="77777777" w:rsidR="00ED3EDA" w:rsidRPr="00DC2B22" w:rsidRDefault="00ED3EDA" w:rsidP="0031398D">
            <w:pPr>
              <w:spacing w:before="120"/>
              <w:ind w:firstLine="41"/>
              <w:jc w:val="center"/>
              <w:rPr>
                <w:b/>
                <w:sz w:val="22"/>
              </w:rPr>
            </w:pPr>
            <w:r w:rsidRPr="00DC2B22">
              <w:rPr>
                <w:b/>
                <w:sz w:val="22"/>
              </w:rPr>
              <w:t>Cấp/độ chính xác/Độ không đảm bảo đo/Sai số cho phép</w:t>
            </w:r>
          </w:p>
        </w:tc>
        <w:tc>
          <w:tcPr>
            <w:tcW w:w="1059" w:type="pct"/>
            <w:tcMar>
              <w:top w:w="28" w:type="dxa"/>
              <w:left w:w="108" w:type="dxa"/>
              <w:bottom w:w="28" w:type="dxa"/>
              <w:right w:w="108" w:type="dxa"/>
            </w:tcMar>
            <w:vAlign w:val="center"/>
          </w:tcPr>
          <w:p w14:paraId="208504BC" w14:textId="77777777" w:rsidR="00ED3EDA" w:rsidRPr="00DC2B22" w:rsidRDefault="00ED3EDA" w:rsidP="0031398D">
            <w:pPr>
              <w:spacing w:before="120"/>
              <w:ind w:hanging="6"/>
              <w:jc w:val="center"/>
              <w:rPr>
                <w:sz w:val="22"/>
              </w:rPr>
            </w:pPr>
            <w:r w:rsidRPr="00DC2B22">
              <w:rPr>
                <w:b/>
                <w:bCs/>
                <w:sz w:val="22"/>
              </w:rPr>
              <w:t>Quy trình thực hiện</w:t>
            </w:r>
          </w:p>
        </w:tc>
        <w:tc>
          <w:tcPr>
            <w:tcW w:w="543" w:type="pct"/>
            <w:vAlign w:val="center"/>
          </w:tcPr>
          <w:p w14:paraId="2A136E99" w14:textId="77777777" w:rsidR="00ED3EDA" w:rsidRPr="00DC2B22" w:rsidRDefault="00ED3EDA" w:rsidP="0031398D">
            <w:pPr>
              <w:spacing w:before="120"/>
              <w:ind w:hanging="6"/>
              <w:jc w:val="center"/>
              <w:rPr>
                <w:b/>
                <w:bCs/>
                <w:sz w:val="22"/>
              </w:rPr>
            </w:pPr>
            <w:r w:rsidRPr="00DC2B22">
              <w:rPr>
                <w:b/>
                <w:bCs/>
                <w:sz w:val="22"/>
              </w:rPr>
              <w:t>Ghi chú</w:t>
            </w:r>
          </w:p>
        </w:tc>
      </w:tr>
      <w:tr w:rsidR="00ED3EDA" w:rsidRPr="00DC2B22" w14:paraId="5EA3BF71" w14:textId="77777777" w:rsidTr="00A546AF">
        <w:tc>
          <w:tcPr>
            <w:tcW w:w="351" w:type="pct"/>
            <w:tcMar>
              <w:top w:w="28" w:type="dxa"/>
              <w:left w:w="108" w:type="dxa"/>
              <w:bottom w:w="28" w:type="dxa"/>
              <w:right w:w="108" w:type="dxa"/>
            </w:tcMar>
            <w:vAlign w:val="center"/>
          </w:tcPr>
          <w:p w14:paraId="390C9631" w14:textId="77777777" w:rsidR="00ED3EDA" w:rsidRPr="00DC2B22" w:rsidRDefault="00ED3EDA" w:rsidP="0031398D">
            <w:pPr>
              <w:pStyle w:val="ListParagraph"/>
              <w:widowControl w:val="0"/>
              <w:numPr>
                <w:ilvl w:val="0"/>
                <w:numId w:val="13"/>
              </w:numPr>
              <w:spacing w:before="120" w:after="0" w:line="240" w:lineRule="auto"/>
              <w:jc w:val="both"/>
              <w:rPr>
                <w:rFonts w:cs="Times New Roman"/>
                <w:sz w:val="22"/>
              </w:rPr>
            </w:pPr>
          </w:p>
        </w:tc>
        <w:tc>
          <w:tcPr>
            <w:tcW w:w="1234" w:type="pct"/>
            <w:tcMar>
              <w:top w:w="28" w:type="dxa"/>
              <w:left w:w="108" w:type="dxa"/>
              <w:bottom w:w="28" w:type="dxa"/>
              <w:right w:w="108" w:type="dxa"/>
            </w:tcMar>
            <w:vAlign w:val="center"/>
          </w:tcPr>
          <w:p w14:paraId="32EAB70F" w14:textId="77777777" w:rsidR="00ED3EDA" w:rsidRPr="00DC2B22" w:rsidRDefault="00ED3EDA" w:rsidP="0031398D">
            <w:pPr>
              <w:spacing w:before="120"/>
              <w:jc w:val="both"/>
              <w:rPr>
                <w:sz w:val="22"/>
              </w:rPr>
            </w:pPr>
            <w:r w:rsidRPr="00DC2B22">
              <w:rPr>
                <w:sz w:val="22"/>
              </w:rPr>
              <w:t>Thiết bị chỉ thị nhiệt độ hiện số và tương tự (với cặp nhiệt loại K)</w:t>
            </w:r>
          </w:p>
        </w:tc>
        <w:tc>
          <w:tcPr>
            <w:tcW w:w="906" w:type="pct"/>
            <w:tcMar>
              <w:top w:w="28" w:type="dxa"/>
              <w:left w:w="108" w:type="dxa"/>
              <w:bottom w:w="28" w:type="dxa"/>
              <w:right w:w="108" w:type="dxa"/>
            </w:tcMar>
            <w:vAlign w:val="center"/>
          </w:tcPr>
          <w:p w14:paraId="717D8B72" w14:textId="77777777" w:rsidR="00ED3EDA" w:rsidRPr="00DC2B22" w:rsidRDefault="00ED3EDA" w:rsidP="0031398D">
            <w:pPr>
              <w:spacing w:before="120"/>
              <w:jc w:val="center"/>
              <w:rPr>
                <w:spacing w:val="-6"/>
                <w:sz w:val="22"/>
              </w:rPr>
            </w:pPr>
            <w:r w:rsidRPr="00DC2B22">
              <w:rPr>
                <w:spacing w:val="-6"/>
                <w:sz w:val="22"/>
              </w:rPr>
              <w:t>(-200 ÷ 1 300)</w:t>
            </w:r>
            <w:r w:rsidRPr="00DC2B22">
              <w:rPr>
                <w:spacing w:val="-6"/>
                <w:sz w:val="22"/>
                <w:vertAlign w:val="superscript"/>
              </w:rPr>
              <w:t>o</w:t>
            </w:r>
            <w:r w:rsidRPr="00DC2B22">
              <w:rPr>
                <w:spacing w:val="-6"/>
                <w:sz w:val="22"/>
              </w:rPr>
              <w:t>C</w:t>
            </w:r>
          </w:p>
        </w:tc>
        <w:tc>
          <w:tcPr>
            <w:tcW w:w="907" w:type="pct"/>
            <w:tcMar>
              <w:top w:w="28" w:type="dxa"/>
              <w:left w:w="108" w:type="dxa"/>
              <w:bottom w:w="28" w:type="dxa"/>
              <w:right w:w="108" w:type="dxa"/>
            </w:tcMar>
            <w:vAlign w:val="center"/>
          </w:tcPr>
          <w:p w14:paraId="785B7BD0" w14:textId="77777777" w:rsidR="00ED3EDA" w:rsidRPr="00DC2B22" w:rsidRDefault="00ED3EDA" w:rsidP="0031398D">
            <w:pPr>
              <w:spacing w:before="120"/>
              <w:ind w:firstLine="27"/>
              <w:jc w:val="center"/>
              <w:rPr>
                <w:sz w:val="22"/>
              </w:rPr>
            </w:pPr>
            <w:r w:rsidRPr="00DC2B22">
              <w:rPr>
                <w:sz w:val="22"/>
              </w:rPr>
              <w:t xml:space="preserve">1,4 </w:t>
            </w:r>
            <w:r w:rsidRPr="00DC2B22">
              <w:rPr>
                <w:sz w:val="22"/>
                <w:vertAlign w:val="superscript"/>
              </w:rPr>
              <w:t>o</w:t>
            </w:r>
            <w:r w:rsidRPr="00DC2B22">
              <w:rPr>
                <w:sz w:val="22"/>
              </w:rPr>
              <w:t>C</w:t>
            </w:r>
            <w:r w:rsidRPr="00DC2B22">
              <w:rPr>
                <w:sz w:val="22"/>
                <w:vertAlign w:val="superscript"/>
              </w:rPr>
              <w:t>(*)</w:t>
            </w:r>
          </w:p>
        </w:tc>
        <w:tc>
          <w:tcPr>
            <w:tcW w:w="1059" w:type="pct"/>
            <w:tcMar>
              <w:top w:w="28" w:type="dxa"/>
              <w:left w:w="108" w:type="dxa"/>
              <w:bottom w:w="28" w:type="dxa"/>
              <w:right w:w="108" w:type="dxa"/>
            </w:tcMar>
            <w:vAlign w:val="center"/>
          </w:tcPr>
          <w:p w14:paraId="68A9CDE0" w14:textId="77777777" w:rsidR="00ED3EDA" w:rsidRPr="00DC2B22" w:rsidRDefault="00ED3EDA" w:rsidP="0031398D">
            <w:pPr>
              <w:spacing w:before="120"/>
              <w:jc w:val="center"/>
              <w:rPr>
                <w:sz w:val="22"/>
              </w:rPr>
            </w:pPr>
            <w:r w:rsidRPr="00DC2B22">
              <w:rPr>
                <w:sz w:val="22"/>
              </w:rPr>
              <w:t>Quy trình hiệu chuẩn thiết bị chỉ thị nhiệt độ hiện số và tương tự - QTHC1234</w:t>
            </w:r>
          </w:p>
        </w:tc>
        <w:tc>
          <w:tcPr>
            <w:tcW w:w="543" w:type="pct"/>
          </w:tcPr>
          <w:p w14:paraId="554BF931" w14:textId="77777777" w:rsidR="00ED3EDA" w:rsidRPr="00DC2B22" w:rsidRDefault="00ED3EDA" w:rsidP="0031398D">
            <w:pPr>
              <w:spacing w:before="120"/>
              <w:jc w:val="center"/>
              <w:rPr>
                <w:sz w:val="22"/>
              </w:rPr>
            </w:pPr>
            <w:r w:rsidRPr="00DC2B22">
              <w:rPr>
                <w:sz w:val="22"/>
              </w:rPr>
              <w:t>Bổ sung</w:t>
            </w:r>
          </w:p>
        </w:tc>
      </w:tr>
    </w:tbl>
    <w:p w14:paraId="4AF42871" w14:textId="77777777" w:rsidR="00ED3EDA" w:rsidRPr="00DC2B22" w:rsidRDefault="00ED3EDA" w:rsidP="0031398D">
      <w:pPr>
        <w:pStyle w:val="FootnoteText"/>
        <w:widowControl w:val="0"/>
        <w:spacing w:before="120"/>
        <w:jc w:val="both"/>
        <w:rPr>
          <w:rFonts w:cs="Times New Roman"/>
          <w:sz w:val="22"/>
          <w:szCs w:val="22"/>
        </w:rPr>
      </w:pPr>
      <w:r w:rsidRPr="00DC2B22">
        <w:rPr>
          <w:rFonts w:cs="Times New Roman"/>
          <w:sz w:val="22"/>
          <w:szCs w:val="22"/>
        </w:rPr>
        <w:tab/>
      </w:r>
      <w:r w:rsidRPr="00DC2B22">
        <w:rPr>
          <w:rFonts w:cs="Times New Roman"/>
          <w:sz w:val="22"/>
          <w:szCs w:val="22"/>
          <w:vertAlign w:val="superscript"/>
        </w:rPr>
        <w:t xml:space="preserve">(*)  </w:t>
      </w:r>
      <w:r w:rsidRPr="00DC2B22">
        <w:rPr>
          <w:rFonts w:cs="Times New Roman"/>
          <w:sz w:val="22"/>
          <w:szCs w:val="22"/>
        </w:rPr>
        <w:t>Độ không đảm bảo đo.</w:t>
      </w:r>
    </w:p>
    <w:p w14:paraId="13C06174" w14:textId="77777777" w:rsidR="00ED3EDA" w:rsidRPr="00DC2B22" w:rsidRDefault="00ED3EDA" w:rsidP="0031398D">
      <w:pPr>
        <w:pStyle w:val="FootnoteText"/>
        <w:widowControl w:val="0"/>
        <w:spacing w:before="120"/>
        <w:jc w:val="both"/>
        <w:rPr>
          <w:rFonts w:cs="Times New Roman"/>
          <w:sz w:val="22"/>
          <w:szCs w:val="22"/>
        </w:rPr>
      </w:pPr>
      <w:r w:rsidRPr="00DC2B22">
        <w:rPr>
          <w:rFonts w:cs="Times New Roman"/>
          <w:sz w:val="22"/>
          <w:szCs w:val="22"/>
          <w:vertAlign w:val="superscript"/>
        </w:rPr>
        <w:t>(7)</w:t>
      </w:r>
      <w:r w:rsidRPr="00DC2B22">
        <w:rPr>
          <w:rFonts w:cs="Times New Roman"/>
          <w:sz w:val="22"/>
          <w:szCs w:val="22"/>
        </w:rPr>
        <w:t xml:space="preserve"> Trường hợp thực hiện dịch vụ tại địa điểm (các địa điểm) cố định thì ghi địa chỉ, điện thoại, email (nếu có) của địa điểm (của từng địa điểm); trường hợp thực hiện dịch vụ tại hiện trường thì ghi “tại hiện trường”; trường hợp thực hiện dịch vụ tại địa điểm cố định và tại hiện trường thì kết hợp ghi cả hai.</w:t>
      </w:r>
    </w:p>
    <w:p w14:paraId="56674FEB" w14:textId="77777777" w:rsidR="00ED3EDA" w:rsidRPr="00DC2B22" w:rsidRDefault="00ED3EDA" w:rsidP="0031398D">
      <w:pPr>
        <w:pStyle w:val="FootnoteText"/>
        <w:widowControl w:val="0"/>
        <w:spacing w:before="120"/>
        <w:jc w:val="both"/>
        <w:rPr>
          <w:rFonts w:cs="Times New Roman"/>
          <w:sz w:val="22"/>
          <w:szCs w:val="22"/>
        </w:rPr>
      </w:pPr>
      <w:r w:rsidRPr="00DC2B22">
        <w:rPr>
          <w:rStyle w:val="FootnoteReference"/>
          <w:rFonts w:cs="Times New Roman"/>
          <w:sz w:val="22"/>
          <w:szCs w:val="22"/>
        </w:rPr>
        <w:t>(</w:t>
      </w:r>
      <w:r w:rsidRPr="00DC2B22">
        <w:rPr>
          <w:rFonts w:cs="Times New Roman"/>
          <w:sz w:val="22"/>
          <w:szCs w:val="22"/>
          <w:vertAlign w:val="superscript"/>
        </w:rPr>
        <w:t>8</w:t>
      </w:r>
      <w:r w:rsidRPr="00DC2B22">
        <w:rPr>
          <w:rStyle w:val="FootnoteReference"/>
          <w:rFonts w:cs="Times New Roman"/>
          <w:sz w:val="22"/>
          <w:szCs w:val="22"/>
        </w:rPr>
        <w:t>)</w:t>
      </w:r>
      <w:r w:rsidRPr="00DC2B22">
        <w:rPr>
          <w:rFonts w:cs="Times New Roman"/>
          <w:sz w:val="22"/>
          <w:szCs w:val="22"/>
        </w:rPr>
        <w:t xml:space="preserve"> Bản công bố lại sẽ thay thế cho Bản công bố lần trước đó.</w:t>
      </w:r>
    </w:p>
    <w:p w14:paraId="5471CDBA" w14:textId="77777777" w:rsidR="00ED3EDA" w:rsidRPr="00DC2B22" w:rsidRDefault="00ED3EDA" w:rsidP="0031398D">
      <w:pPr>
        <w:pStyle w:val="FootnoteText"/>
        <w:widowControl w:val="0"/>
        <w:spacing w:before="120"/>
        <w:jc w:val="both"/>
        <w:rPr>
          <w:rFonts w:cs="Times New Roman"/>
          <w:sz w:val="22"/>
          <w:szCs w:val="22"/>
        </w:rPr>
      </w:pPr>
      <w:r w:rsidRPr="00DC2B22">
        <w:rPr>
          <w:rStyle w:val="FootnoteReference"/>
          <w:rFonts w:cs="Times New Roman"/>
          <w:sz w:val="22"/>
          <w:szCs w:val="22"/>
        </w:rPr>
        <w:t>(</w:t>
      </w:r>
      <w:r w:rsidRPr="00DC2B22">
        <w:rPr>
          <w:rFonts w:cs="Times New Roman"/>
          <w:sz w:val="22"/>
          <w:szCs w:val="22"/>
          <w:vertAlign w:val="superscript"/>
        </w:rPr>
        <w:t>9</w:t>
      </w:r>
      <w:r w:rsidRPr="00DC2B22">
        <w:rPr>
          <w:rStyle w:val="FootnoteReference"/>
          <w:rFonts w:cs="Times New Roman"/>
          <w:sz w:val="22"/>
          <w:szCs w:val="22"/>
        </w:rPr>
        <w:t>)</w:t>
      </w:r>
      <w:r w:rsidRPr="00DC2B22">
        <w:rPr>
          <w:rFonts w:cs="Times New Roman"/>
          <w:sz w:val="22"/>
          <w:szCs w:val="22"/>
        </w:rPr>
        <w:t xml:space="preserve"> Ghi rõ nội dung điều chỉnh trong trường hợp điều chỉnh địa chỉ, địa điểm thực hiện hoạt động hoặc giảm bớt phương tiện đo, chuẩn đo lường.</w:t>
      </w:r>
    </w:p>
    <w:p w14:paraId="2CEE2CDE" w14:textId="1BF8F2F3" w:rsidR="00ED3EDA" w:rsidRPr="00DC2B22" w:rsidRDefault="00ED3EDA" w:rsidP="0031398D">
      <w:pPr>
        <w:pStyle w:val="FootnoteText"/>
        <w:widowControl w:val="0"/>
        <w:spacing w:before="120"/>
        <w:jc w:val="both"/>
        <w:rPr>
          <w:rFonts w:cs="Times New Roman"/>
          <w:sz w:val="22"/>
          <w:szCs w:val="22"/>
        </w:rPr>
      </w:pPr>
      <w:r w:rsidRPr="00DC2B22">
        <w:rPr>
          <w:rStyle w:val="FootnoteReference"/>
          <w:rFonts w:cs="Times New Roman"/>
          <w:sz w:val="22"/>
          <w:szCs w:val="22"/>
        </w:rPr>
        <w:t>(</w:t>
      </w:r>
      <w:r w:rsidRPr="00DC2B22">
        <w:rPr>
          <w:rFonts w:cs="Times New Roman"/>
          <w:sz w:val="22"/>
          <w:szCs w:val="22"/>
          <w:vertAlign w:val="superscript"/>
        </w:rPr>
        <w:t>10</w:t>
      </w:r>
      <w:r w:rsidRPr="00DC2B22">
        <w:rPr>
          <w:rStyle w:val="FootnoteReference"/>
          <w:rFonts w:cs="Times New Roman"/>
          <w:sz w:val="22"/>
          <w:szCs w:val="22"/>
        </w:rPr>
        <w:t>)</w:t>
      </w:r>
      <w:r w:rsidRPr="00DC2B22">
        <w:rPr>
          <w:rFonts w:cs="Times New Roman"/>
          <w:sz w:val="22"/>
          <w:szCs w:val="22"/>
        </w:rPr>
        <w:t xml:space="preserve"> </w:t>
      </w:r>
      <w:r w:rsidR="00DF38C8">
        <w:rPr>
          <w:rFonts w:cs="Times New Roman"/>
          <w:sz w:val="22"/>
          <w:szCs w:val="22"/>
        </w:rPr>
        <w:t>Ghi rõ cơ quan tiếp nhận bản công bố thuộc t</w:t>
      </w:r>
      <w:r w:rsidRPr="00DC2B22">
        <w:rPr>
          <w:rFonts w:cs="Times New Roman"/>
          <w:sz w:val="22"/>
          <w:szCs w:val="22"/>
        </w:rPr>
        <w:t>ỉnh, thành phố.</w:t>
      </w:r>
    </w:p>
    <w:p w14:paraId="56DE9071" w14:textId="62A49175" w:rsidR="00FF2086" w:rsidRDefault="00FF2086" w:rsidP="0031398D">
      <w:pPr>
        <w:jc w:val="center"/>
      </w:pPr>
    </w:p>
    <w:sectPr w:rsidR="00FF2086" w:rsidSect="009305C7">
      <w:footerReference w:type="default" r:id="rId8"/>
      <w:pgSz w:w="11900" w:h="16840"/>
      <w:pgMar w:top="1020" w:right="850" w:bottom="850" w:left="1134" w:header="720" w:footer="33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C1D89" w14:textId="77777777" w:rsidR="0027305F" w:rsidRDefault="0027305F" w:rsidP="00ED3EDA">
      <w:r>
        <w:separator/>
      </w:r>
    </w:p>
  </w:endnote>
  <w:endnote w:type="continuationSeparator" w:id="0">
    <w:p w14:paraId="09818852" w14:textId="77777777" w:rsidR="0027305F" w:rsidRDefault="0027305F" w:rsidP="00ED3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imes New Roman Bold">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49" w:type="dxa"/>
      <w:jc w:val="center"/>
      <w:tblBorders>
        <w:top w:val="single" w:sz="4" w:space="0" w:color="auto"/>
      </w:tblBorders>
      <w:tblLook w:val="04A0" w:firstRow="1" w:lastRow="0" w:firstColumn="1" w:lastColumn="0" w:noHBand="0" w:noVBand="1"/>
    </w:tblPr>
    <w:tblGrid>
      <w:gridCol w:w="1926"/>
      <w:gridCol w:w="1906"/>
      <w:gridCol w:w="2428"/>
      <w:gridCol w:w="2525"/>
      <w:gridCol w:w="1664"/>
    </w:tblGrid>
    <w:tr w:rsidR="009305C7" w:rsidRPr="000669A1" w14:paraId="1922FC88" w14:textId="77777777" w:rsidTr="001D0B91">
      <w:trPr>
        <w:trHeight w:val="279"/>
        <w:jc w:val="center"/>
      </w:trPr>
      <w:tc>
        <w:tcPr>
          <w:tcW w:w="1926" w:type="dxa"/>
        </w:tcPr>
        <w:p w14:paraId="015DF430" w14:textId="77777777" w:rsidR="009305C7" w:rsidRPr="000669A1" w:rsidRDefault="009305C7" w:rsidP="009305C7">
          <w:pPr>
            <w:pStyle w:val="Footer"/>
            <w:spacing w:before="60"/>
            <w:ind w:hanging="111"/>
            <w:jc w:val="both"/>
            <w:rPr>
              <w:rFonts w:cs="Times New Roman"/>
              <w:sz w:val="20"/>
              <w:lang w:val="vi-VN"/>
            </w:rPr>
          </w:pPr>
          <w:r w:rsidRPr="000669A1">
            <w:rPr>
              <w:rFonts w:cs="Times New Roman"/>
              <w:sz w:val="20"/>
            </w:rPr>
            <w:t>ETV.MP</w:t>
          </w:r>
          <w:r w:rsidRPr="000669A1">
            <w:rPr>
              <w:rFonts w:cs="Times New Roman"/>
              <w:sz w:val="20"/>
              <w:lang w:val="vi-VN"/>
            </w:rPr>
            <w:t xml:space="preserve"> F.</w:t>
          </w:r>
          <w:r w:rsidRPr="000669A1">
            <w:rPr>
              <w:rFonts w:cs="Times New Roman"/>
              <w:sz w:val="20"/>
            </w:rPr>
            <w:t>21</w:t>
          </w:r>
          <w:r w:rsidRPr="000669A1">
            <w:rPr>
              <w:rFonts w:cs="Times New Roman"/>
              <w:sz w:val="20"/>
              <w:lang w:val="vi-VN"/>
            </w:rPr>
            <w:t>-04</w:t>
          </w:r>
        </w:p>
      </w:tc>
      <w:tc>
        <w:tcPr>
          <w:tcW w:w="1906" w:type="dxa"/>
        </w:tcPr>
        <w:p w14:paraId="0C6D7C41" w14:textId="77777777" w:rsidR="009305C7" w:rsidRPr="000669A1" w:rsidRDefault="009305C7" w:rsidP="009305C7">
          <w:pPr>
            <w:pStyle w:val="Footer"/>
            <w:spacing w:before="60"/>
            <w:rPr>
              <w:rFonts w:cs="Times New Roman"/>
              <w:sz w:val="20"/>
            </w:rPr>
          </w:pPr>
          <w:r w:rsidRPr="000669A1">
            <w:rPr>
              <w:rFonts w:cs="Times New Roman"/>
              <w:sz w:val="20"/>
            </w:rPr>
            <w:t xml:space="preserve">Lần BH: </w:t>
          </w:r>
          <w:r w:rsidRPr="000669A1">
            <w:rPr>
              <w:rFonts w:cs="Times New Roman"/>
              <w:sz w:val="20"/>
              <w:lang w:val="vi-VN"/>
            </w:rPr>
            <w:t>0</w:t>
          </w:r>
          <w:r w:rsidRPr="000669A1">
            <w:rPr>
              <w:rFonts w:cs="Times New Roman"/>
              <w:sz w:val="20"/>
            </w:rPr>
            <w:t>1</w:t>
          </w:r>
        </w:p>
      </w:tc>
      <w:tc>
        <w:tcPr>
          <w:tcW w:w="2428" w:type="dxa"/>
        </w:tcPr>
        <w:p w14:paraId="5F448089" w14:textId="77777777" w:rsidR="009305C7" w:rsidRPr="000669A1" w:rsidRDefault="009305C7" w:rsidP="009305C7">
          <w:pPr>
            <w:pStyle w:val="Footer"/>
            <w:spacing w:before="60"/>
            <w:rPr>
              <w:rFonts w:cs="Times New Roman"/>
              <w:sz w:val="20"/>
              <w:lang w:val="vi-VN"/>
            </w:rPr>
          </w:pPr>
          <w:r w:rsidRPr="000669A1">
            <w:rPr>
              <w:rFonts w:cs="Times New Roman"/>
              <w:sz w:val="20"/>
            </w:rPr>
            <w:t xml:space="preserve">Ngày BH: </w:t>
          </w:r>
          <w:r w:rsidRPr="000669A1">
            <w:rPr>
              <w:rFonts w:cs="Times New Roman"/>
              <w:sz w:val="20"/>
              <w:lang w:val="vi-VN"/>
            </w:rPr>
            <w:t>25</w:t>
          </w:r>
          <w:r w:rsidRPr="000669A1">
            <w:rPr>
              <w:rFonts w:cs="Times New Roman"/>
              <w:sz w:val="20"/>
            </w:rPr>
            <w:t>/ 05/ 202</w:t>
          </w:r>
          <w:r w:rsidRPr="000669A1">
            <w:rPr>
              <w:rFonts w:cs="Times New Roman"/>
              <w:sz w:val="20"/>
              <w:lang w:val="vi-VN"/>
            </w:rPr>
            <w:t>6</w:t>
          </w:r>
        </w:p>
      </w:tc>
      <w:tc>
        <w:tcPr>
          <w:tcW w:w="2525" w:type="dxa"/>
        </w:tcPr>
        <w:p w14:paraId="6203F294" w14:textId="77777777" w:rsidR="009305C7" w:rsidRPr="000669A1" w:rsidRDefault="009305C7" w:rsidP="009305C7">
          <w:pPr>
            <w:pStyle w:val="Footer"/>
            <w:spacing w:before="60"/>
            <w:ind w:right="-115"/>
            <w:rPr>
              <w:rFonts w:cs="Times New Roman"/>
              <w:sz w:val="20"/>
              <w:lang w:val="vi-VN"/>
            </w:rPr>
          </w:pPr>
          <w:r w:rsidRPr="000669A1">
            <w:rPr>
              <w:rFonts w:cs="Times New Roman"/>
              <w:sz w:val="20"/>
            </w:rPr>
            <w:t xml:space="preserve">Soát xét: </w:t>
          </w:r>
        </w:p>
      </w:tc>
      <w:tc>
        <w:tcPr>
          <w:tcW w:w="1664" w:type="dxa"/>
        </w:tcPr>
        <w:p w14:paraId="4C7E0217" w14:textId="77777777" w:rsidR="009305C7" w:rsidRPr="000669A1" w:rsidRDefault="009305C7" w:rsidP="009305C7">
          <w:pPr>
            <w:pStyle w:val="Footer"/>
            <w:spacing w:before="60"/>
            <w:ind w:right="-115"/>
            <w:jc w:val="right"/>
            <w:rPr>
              <w:rFonts w:cs="Times New Roman"/>
              <w:sz w:val="20"/>
            </w:rPr>
          </w:pPr>
          <w:r w:rsidRPr="000669A1">
            <w:rPr>
              <w:rFonts w:cs="Times New Roman"/>
              <w:sz w:val="20"/>
            </w:rPr>
            <w:t xml:space="preserve">Trang: </w:t>
          </w:r>
          <w:r w:rsidRPr="000669A1">
            <w:rPr>
              <w:rStyle w:val="PageNumber"/>
              <w:rFonts w:cs="Times New Roman"/>
              <w:sz w:val="20"/>
            </w:rPr>
            <w:fldChar w:fldCharType="begin"/>
          </w:r>
          <w:r w:rsidRPr="000669A1">
            <w:rPr>
              <w:rStyle w:val="PageNumber"/>
              <w:rFonts w:cs="Times New Roman"/>
              <w:sz w:val="20"/>
            </w:rPr>
            <w:instrText xml:space="preserve"> PAGE </w:instrText>
          </w:r>
          <w:r w:rsidRPr="000669A1">
            <w:rPr>
              <w:rStyle w:val="PageNumber"/>
              <w:rFonts w:cs="Times New Roman"/>
              <w:sz w:val="20"/>
            </w:rPr>
            <w:fldChar w:fldCharType="separate"/>
          </w:r>
          <w:r w:rsidRPr="000669A1">
            <w:rPr>
              <w:rStyle w:val="PageNumber"/>
              <w:rFonts w:cs="Times New Roman"/>
              <w:noProof/>
              <w:sz w:val="20"/>
            </w:rPr>
            <w:t>8</w:t>
          </w:r>
          <w:r w:rsidRPr="000669A1">
            <w:rPr>
              <w:rStyle w:val="PageNumber"/>
              <w:rFonts w:cs="Times New Roman"/>
              <w:sz w:val="20"/>
            </w:rPr>
            <w:fldChar w:fldCharType="end"/>
          </w:r>
          <w:r w:rsidRPr="000669A1">
            <w:rPr>
              <w:rStyle w:val="PageNumber"/>
              <w:rFonts w:cs="Times New Roman"/>
              <w:sz w:val="20"/>
            </w:rPr>
            <w:t xml:space="preserve">/ </w:t>
          </w:r>
          <w:r w:rsidRPr="000669A1">
            <w:rPr>
              <w:rStyle w:val="PageNumber"/>
              <w:rFonts w:cs="Times New Roman"/>
              <w:sz w:val="20"/>
            </w:rPr>
            <w:fldChar w:fldCharType="begin"/>
          </w:r>
          <w:r w:rsidRPr="000669A1">
            <w:rPr>
              <w:rStyle w:val="PageNumber"/>
              <w:rFonts w:cs="Times New Roman"/>
              <w:sz w:val="20"/>
            </w:rPr>
            <w:instrText xml:space="preserve"> NUMPAGES </w:instrText>
          </w:r>
          <w:r w:rsidRPr="000669A1">
            <w:rPr>
              <w:rStyle w:val="PageNumber"/>
              <w:rFonts w:cs="Times New Roman"/>
              <w:sz w:val="20"/>
            </w:rPr>
            <w:fldChar w:fldCharType="separate"/>
          </w:r>
          <w:r w:rsidRPr="000669A1">
            <w:rPr>
              <w:rStyle w:val="PageNumber"/>
              <w:rFonts w:cs="Times New Roman"/>
              <w:noProof/>
              <w:sz w:val="20"/>
            </w:rPr>
            <w:t>9</w:t>
          </w:r>
          <w:r w:rsidRPr="000669A1">
            <w:rPr>
              <w:rStyle w:val="PageNumber"/>
              <w:rFonts w:cs="Times New Roman"/>
              <w:sz w:val="20"/>
            </w:rPr>
            <w:fldChar w:fldCharType="end"/>
          </w:r>
        </w:p>
      </w:tc>
    </w:tr>
  </w:tbl>
  <w:p w14:paraId="73F46589" w14:textId="77777777" w:rsidR="009305C7" w:rsidRPr="009305C7" w:rsidRDefault="009305C7">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A2193" w14:textId="77777777" w:rsidR="0027305F" w:rsidRDefault="0027305F" w:rsidP="00ED3EDA">
      <w:r>
        <w:separator/>
      </w:r>
    </w:p>
  </w:footnote>
  <w:footnote w:type="continuationSeparator" w:id="0">
    <w:p w14:paraId="381A366C" w14:textId="77777777" w:rsidR="0027305F" w:rsidRDefault="0027305F" w:rsidP="00ED3E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1A5C9C"/>
    <w:multiLevelType w:val="multilevel"/>
    <w:tmpl w:val="1F1A5C9C"/>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0" w15:restartNumberingAfterBreak="0">
    <w:nsid w:val="23F76454"/>
    <w:multiLevelType w:val="multilevel"/>
    <w:tmpl w:val="23F76454"/>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1" w15:restartNumberingAfterBreak="0">
    <w:nsid w:val="3F6F4BDB"/>
    <w:multiLevelType w:val="multilevel"/>
    <w:tmpl w:val="3F6F4BDB"/>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2" w15:restartNumberingAfterBreak="0">
    <w:nsid w:val="41563BDF"/>
    <w:multiLevelType w:val="multilevel"/>
    <w:tmpl w:val="41563BDF"/>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3" w15:restartNumberingAfterBreak="0">
    <w:nsid w:val="439E4EFD"/>
    <w:multiLevelType w:val="multilevel"/>
    <w:tmpl w:val="3F6F4BDB"/>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16cid:durableId="567963280">
    <w:abstractNumId w:val="8"/>
  </w:num>
  <w:num w:numId="2" w16cid:durableId="814686235">
    <w:abstractNumId w:val="6"/>
  </w:num>
  <w:num w:numId="3" w16cid:durableId="109203712">
    <w:abstractNumId w:val="5"/>
  </w:num>
  <w:num w:numId="4" w16cid:durableId="541748824">
    <w:abstractNumId w:val="4"/>
  </w:num>
  <w:num w:numId="5" w16cid:durableId="1544824377">
    <w:abstractNumId w:val="7"/>
  </w:num>
  <w:num w:numId="6" w16cid:durableId="2124224540">
    <w:abstractNumId w:val="3"/>
  </w:num>
  <w:num w:numId="7" w16cid:durableId="271940212">
    <w:abstractNumId w:val="2"/>
  </w:num>
  <w:num w:numId="8" w16cid:durableId="1839803941">
    <w:abstractNumId w:val="1"/>
  </w:num>
  <w:num w:numId="9" w16cid:durableId="2034725466">
    <w:abstractNumId w:val="0"/>
  </w:num>
  <w:num w:numId="10" w16cid:durableId="1048920620">
    <w:abstractNumId w:val="9"/>
  </w:num>
  <w:num w:numId="11" w16cid:durableId="2099323053">
    <w:abstractNumId w:val="11"/>
  </w:num>
  <w:num w:numId="12" w16cid:durableId="465853444">
    <w:abstractNumId w:val="12"/>
  </w:num>
  <w:num w:numId="13" w16cid:durableId="1972664794">
    <w:abstractNumId w:val="10"/>
  </w:num>
  <w:num w:numId="14" w16cid:durableId="1095899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14A"/>
    <w:rsid w:val="00034616"/>
    <w:rsid w:val="0006063C"/>
    <w:rsid w:val="000621ED"/>
    <w:rsid w:val="0015074B"/>
    <w:rsid w:val="0021250E"/>
    <w:rsid w:val="0021705D"/>
    <w:rsid w:val="0027305F"/>
    <w:rsid w:val="0029639D"/>
    <w:rsid w:val="002C7678"/>
    <w:rsid w:val="0031398D"/>
    <w:rsid w:val="00326F90"/>
    <w:rsid w:val="00432BFB"/>
    <w:rsid w:val="00531057"/>
    <w:rsid w:val="00565935"/>
    <w:rsid w:val="005848BC"/>
    <w:rsid w:val="00587B7D"/>
    <w:rsid w:val="005A6438"/>
    <w:rsid w:val="00613ACD"/>
    <w:rsid w:val="00626BE6"/>
    <w:rsid w:val="006E1189"/>
    <w:rsid w:val="007064BF"/>
    <w:rsid w:val="00874FF0"/>
    <w:rsid w:val="008E317B"/>
    <w:rsid w:val="00906E02"/>
    <w:rsid w:val="009305C7"/>
    <w:rsid w:val="0097495D"/>
    <w:rsid w:val="009A1EB1"/>
    <w:rsid w:val="00A63F3B"/>
    <w:rsid w:val="00AA1D8D"/>
    <w:rsid w:val="00AC034B"/>
    <w:rsid w:val="00B0258D"/>
    <w:rsid w:val="00B02758"/>
    <w:rsid w:val="00B47730"/>
    <w:rsid w:val="00BB1BE0"/>
    <w:rsid w:val="00C168EF"/>
    <w:rsid w:val="00CB0664"/>
    <w:rsid w:val="00D0467E"/>
    <w:rsid w:val="00DE4DB0"/>
    <w:rsid w:val="00DF38C8"/>
    <w:rsid w:val="00E539F2"/>
    <w:rsid w:val="00ED3EDA"/>
    <w:rsid w:val="00F0666E"/>
    <w:rsid w:val="00F176BD"/>
    <w:rsid w:val="00FC693F"/>
    <w:rsid w:val="00FF172F"/>
    <w:rsid w:val="00FF2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FFEFC"/>
  <w14:defaultImageDpi w14:val="300"/>
  <w15:docId w15:val="{DFF94A36-9F68-174D-894E-C00F3F294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50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Cs w:val="22"/>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Cs w:val="22"/>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Cs w:val="22"/>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cstheme="minorBidi"/>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cstheme="minorBidi"/>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spacing w:after="200" w:line="276" w:lineRule="auto"/>
      <w:ind w:left="720"/>
      <w:contextualSpacing/>
    </w:pPr>
    <w:rPr>
      <w:rFonts w:cstheme="minorBidi"/>
      <w:szCs w:val="22"/>
    </w:rPr>
  </w:style>
  <w:style w:type="paragraph" w:styleId="BodyText">
    <w:name w:val="Body Text"/>
    <w:basedOn w:val="Normal"/>
    <w:link w:val="BodyTextChar"/>
    <w:uiPriority w:val="99"/>
    <w:unhideWhenUsed/>
    <w:rsid w:val="00AA1D8D"/>
    <w:pPr>
      <w:spacing w:after="120" w:line="276" w:lineRule="auto"/>
    </w:pPr>
    <w:rPr>
      <w:rFonts w:cstheme="minorBidi"/>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cstheme="minorBidi"/>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cstheme="minorBid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cstheme="minorBidi"/>
      <w:szCs w:val="22"/>
    </w:rPr>
  </w:style>
  <w:style w:type="paragraph" w:styleId="List2">
    <w:name w:val="List 2"/>
    <w:basedOn w:val="Normal"/>
    <w:uiPriority w:val="99"/>
    <w:unhideWhenUsed/>
    <w:rsid w:val="00326F90"/>
    <w:pPr>
      <w:spacing w:after="200" w:line="276" w:lineRule="auto"/>
      <w:ind w:left="720" w:hanging="360"/>
      <w:contextualSpacing/>
    </w:pPr>
    <w:rPr>
      <w:rFonts w:cstheme="minorBidi"/>
      <w:szCs w:val="22"/>
    </w:rPr>
  </w:style>
  <w:style w:type="paragraph" w:styleId="List3">
    <w:name w:val="List 3"/>
    <w:basedOn w:val="Normal"/>
    <w:uiPriority w:val="99"/>
    <w:unhideWhenUsed/>
    <w:rsid w:val="00326F90"/>
    <w:pPr>
      <w:spacing w:after="200" w:line="276" w:lineRule="auto"/>
      <w:ind w:left="1080" w:hanging="360"/>
      <w:contextualSpacing/>
    </w:pPr>
    <w:rPr>
      <w:rFonts w:cstheme="minorBidi"/>
      <w:szCs w:val="22"/>
    </w:rPr>
  </w:style>
  <w:style w:type="paragraph" w:styleId="ListBullet">
    <w:name w:val="List Bullet"/>
    <w:basedOn w:val="Normal"/>
    <w:uiPriority w:val="99"/>
    <w:unhideWhenUsed/>
    <w:rsid w:val="00326F90"/>
    <w:pPr>
      <w:numPr>
        <w:numId w:val="1"/>
      </w:numPr>
      <w:spacing w:after="200" w:line="276" w:lineRule="auto"/>
      <w:contextualSpacing/>
    </w:pPr>
    <w:rPr>
      <w:rFonts w:cstheme="minorBidi"/>
      <w:szCs w:val="22"/>
    </w:rPr>
  </w:style>
  <w:style w:type="paragraph" w:styleId="ListBullet2">
    <w:name w:val="List Bullet 2"/>
    <w:basedOn w:val="Normal"/>
    <w:uiPriority w:val="99"/>
    <w:unhideWhenUsed/>
    <w:rsid w:val="00326F90"/>
    <w:pPr>
      <w:numPr>
        <w:numId w:val="2"/>
      </w:numPr>
      <w:spacing w:after="200" w:line="276" w:lineRule="auto"/>
      <w:contextualSpacing/>
    </w:pPr>
    <w:rPr>
      <w:rFonts w:cstheme="minorBidi"/>
      <w:szCs w:val="22"/>
    </w:rPr>
  </w:style>
  <w:style w:type="paragraph" w:styleId="ListBullet3">
    <w:name w:val="List Bullet 3"/>
    <w:basedOn w:val="Normal"/>
    <w:uiPriority w:val="99"/>
    <w:unhideWhenUsed/>
    <w:rsid w:val="00326F90"/>
    <w:pPr>
      <w:numPr>
        <w:numId w:val="3"/>
      </w:numPr>
      <w:spacing w:after="200" w:line="276" w:lineRule="auto"/>
      <w:contextualSpacing/>
    </w:pPr>
    <w:rPr>
      <w:rFonts w:cstheme="minorBidi"/>
      <w:szCs w:val="22"/>
    </w:rPr>
  </w:style>
  <w:style w:type="paragraph" w:styleId="ListNumber">
    <w:name w:val="List Number"/>
    <w:basedOn w:val="Normal"/>
    <w:uiPriority w:val="99"/>
    <w:unhideWhenUsed/>
    <w:rsid w:val="00326F90"/>
    <w:pPr>
      <w:numPr>
        <w:numId w:val="5"/>
      </w:numPr>
      <w:spacing w:after="200" w:line="276" w:lineRule="auto"/>
      <w:contextualSpacing/>
    </w:pPr>
    <w:rPr>
      <w:rFonts w:cstheme="minorBidi"/>
      <w:szCs w:val="22"/>
    </w:rPr>
  </w:style>
  <w:style w:type="paragraph" w:styleId="ListNumber2">
    <w:name w:val="List Number 2"/>
    <w:basedOn w:val="Normal"/>
    <w:uiPriority w:val="99"/>
    <w:unhideWhenUsed/>
    <w:rsid w:val="0029639D"/>
    <w:pPr>
      <w:numPr>
        <w:numId w:val="6"/>
      </w:numPr>
      <w:spacing w:after="200" w:line="276" w:lineRule="auto"/>
      <w:contextualSpacing/>
    </w:pPr>
    <w:rPr>
      <w:rFonts w:cstheme="minorBidi"/>
      <w:szCs w:val="22"/>
    </w:rPr>
  </w:style>
  <w:style w:type="paragraph" w:styleId="ListNumber3">
    <w:name w:val="List Number 3"/>
    <w:basedOn w:val="Normal"/>
    <w:uiPriority w:val="99"/>
    <w:unhideWhenUsed/>
    <w:rsid w:val="0029639D"/>
    <w:pPr>
      <w:numPr>
        <w:numId w:val="7"/>
      </w:numPr>
      <w:spacing w:after="200" w:line="276" w:lineRule="auto"/>
      <w:contextualSpacing/>
    </w:pPr>
    <w:rPr>
      <w:rFonts w:cstheme="minorBidi"/>
      <w:szCs w:val="22"/>
    </w:rPr>
  </w:style>
  <w:style w:type="paragraph" w:styleId="ListContinue">
    <w:name w:val="List Continue"/>
    <w:basedOn w:val="Normal"/>
    <w:uiPriority w:val="99"/>
    <w:unhideWhenUsed/>
    <w:rsid w:val="0029639D"/>
    <w:pPr>
      <w:spacing w:after="120" w:line="276" w:lineRule="auto"/>
      <w:ind w:left="360"/>
      <w:contextualSpacing/>
    </w:pPr>
    <w:rPr>
      <w:rFonts w:cstheme="minorBidi"/>
      <w:szCs w:val="22"/>
    </w:rPr>
  </w:style>
  <w:style w:type="paragraph" w:styleId="ListContinue2">
    <w:name w:val="List Continue 2"/>
    <w:basedOn w:val="Normal"/>
    <w:uiPriority w:val="99"/>
    <w:unhideWhenUsed/>
    <w:rsid w:val="0029639D"/>
    <w:pPr>
      <w:spacing w:after="120" w:line="276" w:lineRule="auto"/>
      <w:ind w:left="720"/>
      <w:contextualSpacing/>
    </w:pPr>
    <w:rPr>
      <w:rFonts w:cstheme="minorBidi"/>
      <w:szCs w:val="22"/>
    </w:rPr>
  </w:style>
  <w:style w:type="paragraph" w:styleId="ListContinue3">
    <w:name w:val="List Continue 3"/>
    <w:basedOn w:val="Normal"/>
    <w:uiPriority w:val="99"/>
    <w:unhideWhenUsed/>
    <w:rsid w:val="0029639D"/>
    <w:pPr>
      <w:spacing w:after="120" w:line="276" w:lineRule="auto"/>
      <w:ind w:left="1080"/>
      <w:contextualSpacing/>
    </w:pPr>
    <w:rPr>
      <w:rFonts w:cstheme="minorBidi"/>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cstheme="minorBidi"/>
      <w:i/>
      <w:iCs/>
      <w:color w:val="000000" w:themeColor="text1"/>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cstheme="minorBid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cstheme="minorBidi"/>
      <w:b/>
      <w:bCs/>
      <w:i/>
      <w:iCs/>
      <w:color w:val="4F81BD" w:themeColor="accent1"/>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aliases w:val="Footnote,Footnote text,ftref,Ref,de nota al pie,Footnote text + 13 pt,Footnote Text1,BearingPoint,16 Point,Superscript 6 Point,fr,Footnote Text Char Char Char Char Char Char Ch Char Char Char Char Char Char C,Footnote + Arial,4_"/>
    <w:basedOn w:val="DefaultParagraphFont"/>
    <w:link w:val="CharChar1CharCharCharChar1CharCharCharCharCharCharCharChar"/>
    <w:unhideWhenUsed/>
    <w:qFormat/>
    <w:rsid w:val="00ED3EDA"/>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ED3EDA"/>
    <w:pPr>
      <w:spacing w:after="160" w:line="240" w:lineRule="exact"/>
    </w:pPr>
    <w:rPr>
      <w:rFonts w:asciiTheme="minorHAnsi" w:eastAsiaTheme="minorEastAsia" w:hAnsiTheme="minorHAnsi" w:cstheme="minorBidi"/>
      <w:sz w:val="22"/>
      <w:szCs w:val="22"/>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fn,footnote text,f"/>
    <w:basedOn w:val="Normal"/>
    <w:link w:val="FootnoteTextChar"/>
    <w:unhideWhenUsed/>
    <w:qFormat/>
    <w:rsid w:val="00ED3EDA"/>
    <w:rPr>
      <w:rFonts w:eastAsiaTheme="minorHAnsi" w:cstheme="minorBidi"/>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fn Char"/>
    <w:basedOn w:val="DefaultParagraphFont"/>
    <w:link w:val="FootnoteText"/>
    <w:qFormat/>
    <w:rsid w:val="00ED3EDA"/>
    <w:rPr>
      <w:rFonts w:ascii="Times New Roman" w:eastAsiaTheme="minorHAnsi" w:hAnsi="Times New Roman"/>
      <w:sz w:val="20"/>
      <w:szCs w:val="20"/>
    </w:rPr>
  </w:style>
  <w:style w:type="character" w:styleId="PageNumber">
    <w:name w:val="page number"/>
    <w:basedOn w:val="DefaultParagraphFont"/>
    <w:rsid w:val="00930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62B3D8-8F38-4FFF-A789-F4AD93E20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Pages>
  <Words>900</Words>
  <Characters>3402</Characters>
  <Application>Microsoft Office Word</Application>
  <DocSecurity>0</DocSecurity>
  <Lines>189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Dương Thành</cp:lastModifiedBy>
  <cp:revision>21</cp:revision>
  <dcterms:created xsi:type="dcterms:W3CDTF">2013-12-23T23:15:00Z</dcterms:created>
  <dcterms:modified xsi:type="dcterms:W3CDTF">2026-06-08T09:09:00Z</dcterms:modified>
  <cp:category/>
</cp:coreProperties>
</file>